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6EC3" w14:textId="77777777" w:rsidR="00B5574D" w:rsidRDefault="00B5574D" w:rsidP="00B5574D">
      <w:pPr>
        <w:tabs>
          <w:tab w:val="left" w:pos="9180"/>
        </w:tabs>
        <w:spacing w:after="0" w:line="240" w:lineRule="auto"/>
        <w:rPr>
          <w:rFonts w:eastAsia="TimesNewRomanPSMT"/>
          <w:b/>
          <w:szCs w:val="27"/>
        </w:rPr>
      </w:pPr>
      <w:r>
        <w:rPr>
          <w:rFonts w:eastAsia="TimesNewRomanPSMT"/>
          <w:b/>
          <w:szCs w:val="27"/>
        </w:rPr>
        <w:tab/>
      </w:r>
    </w:p>
    <w:p w14:paraId="7411EF0D" w14:textId="77777777" w:rsidR="00B5574D" w:rsidRDefault="00B5574D" w:rsidP="00B5574D">
      <w:pPr>
        <w:tabs>
          <w:tab w:val="left" w:pos="9180"/>
        </w:tabs>
        <w:spacing w:after="0" w:line="240" w:lineRule="auto"/>
        <w:jc w:val="center"/>
        <w:rPr>
          <w:rFonts w:eastAsia="TimesNewRomanPSMT"/>
          <w:b/>
          <w:szCs w:val="27"/>
        </w:rPr>
      </w:pPr>
      <w:r>
        <w:rPr>
          <w:rFonts w:eastAsia="TimesNewRomanPSMT"/>
          <w:b/>
          <w:szCs w:val="27"/>
        </w:rPr>
        <w:t>BỘ KHOA HỌC VÀ CÔNG NGHỆ</w:t>
      </w:r>
    </w:p>
    <w:p w14:paraId="6F0CB91C" w14:textId="77777777" w:rsidR="00B5574D" w:rsidRPr="00ED5D58" w:rsidRDefault="00B5574D" w:rsidP="00B5574D">
      <w:pPr>
        <w:tabs>
          <w:tab w:val="center" w:pos="4819"/>
          <w:tab w:val="left" w:pos="9180"/>
          <w:tab w:val="right" w:pos="9639"/>
        </w:tabs>
        <w:spacing w:after="0" w:line="240" w:lineRule="auto"/>
        <w:rPr>
          <w:rFonts w:eastAsia="TimesNewRomanPSMT"/>
          <w:b/>
          <w:szCs w:val="27"/>
        </w:rPr>
      </w:pPr>
      <w:r>
        <w:rPr>
          <w:rFonts w:eastAsia="TimesNewRomanPSMT"/>
          <w:b/>
          <w:szCs w:val="27"/>
        </w:rPr>
        <w:tab/>
        <w:t>HỌC VIỆN CÔNG NGHỆ BƯU CHÍNH VIỄN THÔNG</w:t>
      </w:r>
      <w:r>
        <w:rPr>
          <w:rFonts w:eastAsia="TimesNewRomanPSMT"/>
          <w:b/>
          <w:szCs w:val="27"/>
        </w:rPr>
        <w:tab/>
      </w:r>
      <w:r>
        <w:rPr>
          <w:rFonts w:eastAsia="TimesNewRomanPSMT"/>
          <w:b/>
          <w:szCs w:val="27"/>
        </w:rPr>
        <w:tab/>
      </w:r>
    </w:p>
    <w:p w14:paraId="56265CE2" w14:textId="77777777" w:rsidR="00B5574D" w:rsidRDefault="00B5574D" w:rsidP="00B5574D">
      <w:pPr>
        <w:spacing w:after="0" w:line="240" w:lineRule="auto"/>
        <w:jc w:val="center"/>
        <w:rPr>
          <w:rFonts w:eastAsia="TimesNewRomanPSMT"/>
          <w:b/>
          <w:szCs w:val="27"/>
        </w:rPr>
      </w:pPr>
      <w:r>
        <w:rPr>
          <w:rFonts w:eastAsia="TimesNewRomanPSMT"/>
          <w:b/>
          <w:szCs w:val="27"/>
        </w:rPr>
        <w:t>CƠ SỞ TẠI THÀNH PHỒ HỒ CHÍ MINH</w:t>
      </w:r>
    </w:p>
    <w:p w14:paraId="18C631BB" w14:textId="77777777" w:rsidR="00B5574D" w:rsidRDefault="00B5574D" w:rsidP="00B5574D">
      <w:pPr>
        <w:spacing w:after="0" w:line="240" w:lineRule="auto"/>
        <w:jc w:val="center"/>
        <w:rPr>
          <w:rFonts w:eastAsia="TimesNewRomanPSMT"/>
          <w:b/>
          <w:szCs w:val="27"/>
        </w:rPr>
      </w:pPr>
      <w:r>
        <w:rPr>
          <w:rFonts w:eastAsia="TimesNewRomanPSMT"/>
          <w:b/>
          <w:szCs w:val="27"/>
        </w:rPr>
        <w:t>KHOA CÔNG NGHỆ THÔNG TIN</w:t>
      </w:r>
    </w:p>
    <w:p w14:paraId="066E8E6E" w14:textId="77777777" w:rsidR="00B5574D" w:rsidRPr="005D20FE" w:rsidRDefault="00B5574D" w:rsidP="00B5574D">
      <w:pPr>
        <w:spacing w:after="0" w:line="240" w:lineRule="auto"/>
        <w:jc w:val="center"/>
        <w:rPr>
          <w:rFonts w:eastAsia="TimesNewRomanPSMT"/>
          <w:b/>
          <w:szCs w:val="27"/>
        </w:rPr>
      </w:pPr>
    </w:p>
    <w:p w14:paraId="5A5ACDFA" w14:textId="77777777" w:rsidR="00B5574D" w:rsidRDefault="00B5574D" w:rsidP="00B5574D">
      <w:pPr>
        <w:ind w:firstLine="360"/>
      </w:pPr>
      <w:r>
        <w:rPr>
          <w:rFonts w:eastAsia="TimesNewRomanPSMT"/>
          <w:b/>
          <w:noProof/>
          <w:sz w:val="19"/>
          <w:szCs w:val="27"/>
        </w:rPr>
        <w:drawing>
          <wp:anchor distT="0" distB="0" distL="114300" distR="114300" simplePos="0" relativeHeight="251659264" behindDoc="0" locked="0" layoutInCell="1" allowOverlap="1" wp14:anchorId="3EF94042" wp14:editId="7B22F9FE">
            <wp:simplePos x="0" y="0"/>
            <wp:positionH relativeFrom="margin">
              <wp:align>center</wp:align>
            </wp:positionH>
            <wp:positionV relativeFrom="paragraph">
              <wp:posOffset>257175</wp:posOffset>
            </wp:positionV>
            <wp:extent cx="2075815" cy="1038225"/>
            <wp:effectExtent l="0" t="0" r="0" b="9525"/>
            <wp:wrapTopAndBottom/>
            <wp:docPr id="941187610" name="Picture 941187610"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75815" cy="1038225"/>
                    </a:xfrm>
                    <a:prstGeom prst="rect">
                      <a:avLst/>
                    </a:prstGeom>
                  </pic:spPr>
                </pic:pic>
              </a:graphicData>
            </a:graphic>
          </wp:anchor>
        </w:drawing>
      </w:r>
    </w:p>
    <w:p w14:paraId="689CDC9D" w14:textId="77777777" w:rsidR="00B5574D" w:rsidRDefault="00B5574D" w:rsidP="00B5574D">
      <w:pPr>
        <w:ind w:left="-630" w:firstLine="990"/>
      </w:pPr>
      <w:r>
        <w:tab/>
      </w:r>
      <w:r>
        <w:tab/>
      </w:r>
      <w:r>
        <w:tab/>
      </w:r>
      <w:r>
        <w:tab/>
      </w:r>
    </w:p>
    <w:p w14:paraId="64C86958" w14:textId="77777777" w:rsidR="00B5574D" w:rsidRDefault="00B5574D" w:rsidP="00B5574D">
      <w:pPr>
        <w:spacing w:after="0" w:line="240" w:lineRule="auto"/>
        <w:ind w:left="2160" w:right="424" w:firstLine="720"/>
        <w:rPr>
          <w:rFonts w:eastAsia="TimesNewRomanPSMT"/>
          <w:b/>
          <w:sz w:val="47"/>
          <w:szCs w:val="27"/>
        </w:rPr>
      </w:pPr>
      <w:r>
        <w:rPr>
          <w:rFonts w:eastAsia="TimesNewRomanPSMT"/>
          <w:b/>
          <w:sz w:val="47"/>
          <w:szCs w:val="27"/>
        </w:rPr>
        <w:t>ĐỒ ÁN HỌC PHẦN</w:t>
      </w:r>
    </w:p>
    <w:p w14:paraId="777E4DE6" w14:textId="77777777" w:rsidR="00B5574D" w:rsidRDefault="00B5574D" w:rsidP="00B5574D">
      <w:pPr>
        <w:spacing w:after="0" w:line="240" w:lineRule="auto"/>
        <w:ind w:left="1134" w:right="424"/>
        <w:jc w:val="center"/>
        <w:rPr>
          <w:b/>
          <w:bCs/>
          <w:sz w:val="30"/>
          <w:szCs w:val="20"/>
        </w:rPr>
      </w:pPr>
    </w:p>
    <w:p w14:paraId="437F7733" w14:textId="77777777" w:rsidR="00B5574D" w:rsidRDefault="00B5574D" w:rsidP="00B5574D"/>
    <w:p w14:paraId="0C0CC91B" w14:textId="77777777" w:rsidR="00B5574D" w:rsidRPr="00600AB4" w:rsidRDefault="00B5574D" w:rsidP="00B5574D">
      <w:pPr>
        <w:jc w:val="center"/>
        <w:rPr>
          <w:rFonts w:eastAsia="TimesNewRomanPSMT"/>
          <w:b/>
          <w:sz w:val="40"/>
          <w:szCs w:val="40"/>
        </w:rPr>
      </w:pPr>
      <w:r>
        <w:rPr>
          <w:rFonts w:eastAsia="TimesNewRomanPSMT"/>
          <w:b/>
          <w:sz w:val="40"/>
          <w:szCs w:val="40"/>
        </w:rPr>
        <w:t>Tên học phần: THỰC TẬP CƠ SỞ</w:t>
      </w:r>
    </w:p>
    <w:p w14:paraId="618BC1A9" w14:textId="77777777" w:rsidR="00B5574D" w:rsidRDefault="00B5574D" w:rsidP="00B5574D">
      <w:pPr>
        <w:spacing w:before="120" w:after="120" w:line="336" w:lineRule="auto"/>
        <w:ind w:left="1530" w:hanging="1530"/>
        <w:jc w:val="center"/>
        <w:rPr>
          <w:rFonts w:eastAsia="TimesNewRomanPSMT"/>
          <w:b/>
          <w:sz w:val="40"/>
          <w:szCs w:val="40"/>
        </w:rPr>
      </w:pPr>
      <w:r>
        <w:rPr>
          <w:rFonts w:eastAsia="TimesNewRomanPSMT"/>
          <w:b/>
          <w:sz w:val="40"/>
          <w:szCs w:val="40"/>
        </w:rPr>
        <w:t>Tên đề tài: Learning Portal – Cổng học trực tuyến</w:t>
      </w:r>
    </w:p>
    <w:p w14:paraId="49915AB8" w14:textId="77777777" w:rsidR="00B5574D" w:rsidRDefault="00B5574D" w:rsidP="00B5574D">
      <w:pPr>
        <w:spacing w:before="120" w:after="120" w:line="336" w:lineRule="auto"/>
        <w:ind w:left="1530" w:hanging="1530"/>
        <w:jc w:val="center"/>
        <w:rPr>
          <w:rFonts w:eastAsia="TimesNewRomanPSMT"/>
          <w:b/>
          <w:sz w:val="40"/>
          <w:szCs w:val="40"/>
        </w:rPr>
      </w:pPr>
      <w:r>
        <w:rPr>
          <w:rFonts w:eastAsia="TimesNewRomanPSMT"/>
          <w:b/>
          <w:sz w:val="40"/>
          <w:szCs w:val="40"/>
        </w:rPr>
        <w:t>Ngành: Công nghệ thông tin</w:t>
      </w:r>
    </w:p>
    <w:p w14:paraId="68521504" w14:textId="77777777" w:rsidR="00B5574D" w:rsidRPr="00600AB4" w:rsidRDefault="00B5574D" w:rsidP="00B5574D">
      <w:pPr>
        <w:spacing w:before="120" w:after="120" w:line="336" w:lineRule="auto"/>
        <w:ind w:left="1530" w:hanging="1530"/>
        <w:jc w:val="center"/>
        <w:rPr>
          <w:rFonts w:eastAsia="TimesNewRomanPSMT"/>
          <w:b/>
          <w:sz w:val="40"/>
          <w:szCs w:val="40"/>
        </w:rPr>
      </w:pPr>
    </w:p>
    <w:p w14:paraId="2FFD21EE" w14:textId="77777777" w:rsidR="00B5574D" w:rsidRPr="00CE18EC" w:rsidRDefault="00B5574D" w:rsidP="00B5574D">
      <w:pPr>
        <w:tabs>
          <w:tab w:val="left" w:pos="5580"/>
        </w:tabs>
        <w:spacing w:after="0" w:line="360" w:lineRule="auto"/>
        <w:ind w:left="1260" w:right="1134"/>
        <w:jc w:val="center"/>
        <w:rPr>
          <w:b/>
          <w:sz w:val="30"/>
          <w:szCs w:val="30"/>
        </w:rPr>
      </w:pPr>
      <w:r>
        <w:rPr>
          <w:b/>
          <w:sz w:val="30"/>
          <w:szCs w:val="30"/>
        </w:rPr>
        <w:t>GVHD: Nguyễn Minh Tâm</w:t>
      </w:r>
    </w:p>
    <w:p w14:paraId="1D0B7B62" w14:textId="77777777" w:rsidR="00B5574D" w:rsidRDefault="00B5574D" w:rsidP="00B5574D">
      <w:pPr>
        <w:rPr>
          <w:b/>
          <w:sz w:val="31"/>
          <w:szCs w:val="31"/>
        </w:rPr>
      </w:pPr>
      <w:r>
        <w:rPr>
          <w:b/>
          <w:sz w:val="31"/>
          <w:szCs w:val="31"/>
        </w:rPr>
        <w:t xml:space="preserve"> </w:t>
      </w:r>
      <w:r>
        <w:rPr>
          <w:bCs/>
          <w:sz w:val="31"/>
          <w:szCs w:val="31"/>
        </w:rPr>
        <w:tab/>
      </w:r>
      <w:r>
        <w:rPr>
          <w:bCs/>
          <w:sz w:val="31"/>
          <w:szCs w:val="31"/>
        </w:rPr>
        <w:tab/>
      </w:r>
      <w:r>
        <w:rPr>
          <w:bCs/>
          <w:sz w:val="31"/>
          <w:szCs w:val="31"/>
        </w:rPr>
        <w:tab/>
      </w:r>
      <w:r>
        <w:rPr>
          <w:bCs/>
          <w:sz w:val="31"/>
          <w:szCs w:val="31"/>
        </w:rPr>
        <w:tab/>
      </w:r>
      <w:r>
        <w:rPr>
          <w:bCs/>
          <w:sz w:val="31"/>
          <w:szCs w:val="31"/>
        </w:rPr>
        <w:tab/>
      </w:r>
      <w:r>
        <w:rPr>
          <w:bCs/>
          <w:sz w:val="31"/>
          <w:szCs w:val="31"/>
        </w:rPr>
        <w:tab/>
      </w:r>
      <w:r>
        <w:rPr>
          <w:b/>
          <w:sz w:val="31"/>
          <w:szCs w:val="31"/>
        </w:rPr>
        <w:t>Nhóm 1:</w:t>
      </w:r>
    </w:p>
    <w:p w14:paraId="5C8922DC" w14:textId="77777777" w:rsidR="00B5574D" w:rsidRDefault="00B5574D" w:rsidP="00B5574D">
      <w:pPr>
        <w:rPr>
          <w:b/>
          <w:sz w:val="31"/>
          <w:szCs w:val="31"/>
        </w:rPr>
      </w:pPr>
    </w:p>
    <w:p w14:paraId="140B3DF9" w14:textId="77777777" w:rsidR="00B5574D" w:rsidRPr="00B5574D" w:rsidRDefault="00B5574D" w:rsidP="00E31B13">
      <w:pPr>
        <w:spacing w:afterAutospacing="1" w:line="22" w:lineRule="atLeast"/>
        <w:ind w:left="1080" w:right="761" w:hanging="990"/>
        <w:rPr>
          <w:b/>
          <w:bCs/>
          <w:sz w:val="30"/>
          <w:szCs w:val="30"/>
        </w:rPr>
      </w:pPr>
      <w:r>
        <w:rPr>
          <w:b/>
          <w:bCs/>
          <w:sz w:val="30"/>
          <w:szCs w:val="30"/>
        </w:rPr>
        <w:t xml:space="preserve">SVTH: </w:t>
      </w:r>
      <w:r>
        <w:rPr>
          <w:sz w:val="30"/>
          <w:szCs w:val="30"/>
        </w:rPr>
        <w:t>Nguyễn Thế Sang</w:t>
      </w:r>
      <w:r>
        <w:rPr>
          <w:sz w:val="30"/>
          <w:szCs w:val="30"/>
        </w:rPr>
        <w:tab/>
      </w:r>
      <w:r>
        <w:rPr>
          <w:sz w:val="30"/>
          <w:szCs w:val="30"/>
        </w:rPr>
        <w:tab/>
        <w:t xml:space="preserve">N23DVCN050  – </w:t>
      </w:r>
      <w:r>
        <w:rPr>
          <w:sz w:val="30"/>
          <w:szCs w:val="30"/>
          <w:lang w:val="vi-VN"/>
        </w:rPr>
        <w:t>D23VHCNHT01-N</w:t>
      </w:r>
    </w:p>
    <w:p w14:paraId="0E552A17" w14:textId="77777777" w:rsidR="00B5574D" w:rsidRPr="00B5574D" w:rsidRDefault="00B5574D" w:rsidP="00B5574D">
      <w:pPr>
        <w:spacing w:afterAutospacing="1" w:line="22" w:lineRule="atLeast"/>
        <w:ind w:left="1080"/>
        <w:rPr>
          <w:sz w:val="30"/>
          <w:szCs w:val="30"/>
        </w:rPr>
      </w:pPr>
      <w:r>
        <w:rPr>
          <w:sz w:val="31"/>
          <w:szCs w:val="31"/>
        </w:rPr>
        <w:t>Nguyễn Thanh Sang</w:t>
      </w:r>
      <w:r>
        <w:rPr>
          <w:sz w:val="30"/>
          <w:szCs w:val="30"/>
        </w:rPr>
        <w:tab/>
      </w:r>
      <w:r>
        <w:rPr>
          <w:sz w:val="31"/>
          <w:szCs w:val="31"/>
        </w:rPr>
        <w:t>N23DVCN051</w:t>
      </w:r>
      <w:r>
        <w:rPr>
          <w:sz w:val="30"/>
          <w:szCs w:val="30"/>
        </w:rPr>
        <w:t xml:space="preserve"> – </w:t>
      </w:r>
      <w:r>
        <w:rPr>
          <w:sz w:val="30"/>
          <w:szCs w:val="30"/>
          <w:lang w:val="vi-VN"/>
        </w:rPr>
        <w:t>D23VHCNHT01-N</w:t>
      </w:r>
    </w:p>
    <w:p w14:paraId="743C6368" w14:textId="77777777" w:rsidR="00B5574D" w:rsidRPr="00B5574D" w:rsidRDefault="00B5574D" w:rsidP="00B5574D">
      <w:pPr>
        <w:spacing w:afterAutospacing="1" w:line="22" w:lineRule="atLeast"/>
        <w:ind w:left="1080"/>
        <w:rPr>
          <w:sz w:val="30"/>
          <w:szCs w:val="30"/>
          <w:lang w:val="vi-VN"/>
        </w:rPr>
      </w:pPr>
      <w:r>
        <w:rPr>
          <w:sz w:val="31"/>
          <w:szCs w:val="31"/>
        </w:rPr>
        <w:t>Thái Thanh Vũ</w:t>
      </w:r>
      <w:r>
        <w:rPr>
          <w:sz w:val="30"/>
          <w:szCs w:val="30"/>
        </w:rPr>
        <w:tab/>
      </w:r>
      <w:r>
        <w:rPr>
          <w:sz w:val="30"/>
          <w:szCs w:val="30"/>
        </w:rPr>
        <w:tab/>
      </w:r>
      <w:r>
        <w:rPr>
          <w:sz w:val="31"/>
          <w:szCs w:val="31"/>
        </w:rPr>
        <w:t>N23DVCN064</w:t>
      </w:r>
      <w:r>
        <w:rPr>
          <w:sz w:val="30"/>
          <w:szCs w:val="30"/>
        </w:rPr>
        <w:t xml:space="preserve"> – </w:t>
      </w:r>
      <w:r>
        <w:rPr>
          <w:sz w:val="30"/>
          <w:szCs w:val="30"/>
          <w:lang w:val="vi-VN"/>
        </w:rPr>
        <w:t>D23VHCNHT01-N</w:t>
      </w:r>
    </w:p>
    <w:p w14:paraId="4BBE8FAE" w14:textId="77777777" w:rsidR="00B5574D" w:rsidRDefault="00B5574D" w:rsidP="00B5574D">
      <w:pPr>
        <w:spacing w:afterAutospacing="1" w:line="22" w:lineRule="atLeast"/>
        <w:ind w:left="1080"/>
        <w:rPr>
          <w:sz w:val="30"/>
          <w:szCs w:val="30"/>
        </w:rPr>
      </w:pPr>
    </w:p>
    <w:p w14:paraId="689AECA3" w14:textId="77777777" w:rsidR="00B5574D" w:rsidRDefault="00B5574D" w:rsidP="00B5574D">
      <w:pPr>
        <w:spacing w:afterAutospacing="1" w:line="22" w:lineRule="atLeast"/>
        <w:ind w:left="1080"/>
        <w:rPr>
          <w:sz w:val="30"/>
          <w:szCs w:val="30"/>
        </w:rPr>
      </w:pPr>
    </w:p>
    <w:p w14:paraId="1A750EAC" w14:textId="77777777" w:rsidR="00B5574D" w:rsidRDefault="00B5574D" w:rsidP="00B5574D">
      <w:pPr>
        <w:tabs>
          <w:tab w:val="left" w:pos="5040"/>
        </w:tabs>
        <w:spacing w:after="0" w:line="360" w:lineRule="auto"/>
        <w:ind w:right="1134"/>
      </w:pPr>
    </w:p>
    <w:p w14:paraId="17C08DB7" w14:textId="77777777" w:rsidR="00B5574D" w:rsidRDefault="00B5574D" w:rsidP="00B5574D">
      <w:pPr>
        <w:tabs>
          <w:tab w:val="left" w:pos="5040"/>
        </w:tabs>
        <w:spacing w:after="0" w:line="360" w:lineRule="auto"/>
        <w:ind w:right="1134"/>
      </w:pPr>
    </w:p>
    <w:p w14:paraId="510965EB" w14:textId="77777777" w:rsidR="00B5574D" w:rsidRPr="00166640" w:rsidRDefault="00B5574D" w:rsidP="00B5574D">
      <w:pPr>
        <w:tabs>
          <w:tab w:val="left" w:pos="5040"/>
        </w:tabs>
        <w:spacing w:after="0" w:line="360" w:lineRule="auto"/>
        <w:ind w:right="1134" w:firstLine="900"/>
        <w:jc w:val="center"/>
        <w:rPr>
          <w:b/>
          <w:bCs/>
          <w:i/>
          <w:iCs/>
          <w:sz w:val="28"/>
          <w:szCs w:val="28"/>
        </w:rPr>
        <w:sectPr w:rsidR="00B5574D" w:rsidRPr="00166640" w:rsidSect="00B5574D">
          <w:pgSz w:w="11907" w:h="16840" w:code="9"/>
          <w:pgMar w:top="1008" w:right="1138" w:bottom="1008" w:left="1008"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docGrid w:linePitch="360"/>
        </w:sectPr>
      </w:pPr>
      <w:r>
        <w:rPr>
          <w:b/>
          <w:bCs/>
          <w:i/>
          <w:iCs/>
          <w:sz w:val="28"/>
          <w:szCs w:val="28"/>
        </w:rPr>
        <w:t>Tp. Hồ Chí Minh</w:t>
      </w:r>
      <w:r>
        <w:rPr>
          <w:b/>
          <w:bCs/>
          <w:i/>
          <w:iCs/>
          <w:sz w:val="28"/>
          <w:szCs w:val="28"/>
          <w:lang w:val="vi-VN"/>
        </w:rPr>
        <w:t xml:space="preserve">, </w:t>
      </w:r>
      <w:r>
        <w:rPr>
          <w:b/>
          <w:bCs/>
          <w:i/>
          <w:iCs/>
          <w:sz w:val="28"/>
          <w:szCs w:val="28"/>
        </w:rPr>
        <w:t>ngày 17 tháng 9 năm 2026</w:t>
      </w:r>
    </w:p>
    <w:p w14:paraId="7097CA4D" w14:textId="77777777" w:rsidR="00ED61F3" w:rsidRDefault="00ED61F3" w:rsidP="002656FF">
      <w:pPr>
        <w:pStyle w:val="Heading1"/>
        <w:jc w:val="both"/>
        <w:rPr>
          <w:rFonts w:ascii="Times New Roman" w:hAnsi="Times New Roman" w:cs="Times New Roman"/>
          <w:sz w:val="26"/>
          <w:szCs w:val="26"/>
        </w:rPr>
      </w:pPr>
      <w:r>
        <w:rPr>
          <w:rFonts w:ascii="Times New Roman" w:hAnsi="Times New Roman" w:cs="Times New Roman"/>
          <w:sz w:val="26"/>
          <w:szCs w:val="26"/>
        </w:rPr>
        <w:lastRenderedPageBreak/>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bookmarkStart w:id="0" w:name="_Toc240204940"/>
      <w:r>
        <w:rPr>
          <w:rFonts w:ascii="Times New Roman" w:hAnsi="Times New Roman" w:cs="Times New Roman"/>
          <w:sz w:val="26"/>
          <w:szCs w:val="26"/>
        </w:rPr>
        <w:t>Mục lục</w:t>
      </w:r>
      <w:bookmarkEnd w:id="0"/>
    </w:p>
    <w:p w14:paraId="01BA4A46" w14:textId="36F5280E" w:rsidR="000F4ECE" w:rsidRDefault="004755F0">
      <w:pPr>
        <w:pStyle w:val="TOC1"/>
        <w:tabs>
          <w:tab w:val="right" w:leader="dot" w:pos="9232"/>
        </w:tabs>
        <w:rPr>
          <w:rFonts w:asciiTheme="minorHAnsi" w:hAnsiTheme="minorHAnsi"/>
          <w:noProof/>
          <w:kern w:val="2"/>
          <w:sz w:val="24"/>
          <w:szCs w:val="24"/>
          <w:lang w:val="vi-VN" w:eastAsia="vi-VN"/>
          <w14:ligatures w14:val="standardContextual"/>
        </w:rPr>
      </w:pPr>
      <w:r>
        <w:fldChar w:fldCharType="begin"/>
      </w:r>
      <w:r>
        <w:instrText xml:space="preserve"> TOC \o "1-2" \h \z \u </w:instrText>
      </w:r>
      <w:r>
        <w:fldChar w:fldCharType="separate"/>
      </w:r>
      <w:hyperlink w:anchor="_Toc240204940" w:history="1">
        <w:r w:rsidR="000F4ECE" w:rsidRPr="00683E93">
          <w:rPr>
            <w:rStyle w:val="Hyperlink"/>
            <w:rFonts w:cs="Times New Roman"/>
            <w:noProof/>
          </w:rPr>
          <w:t>Mục lục</w:t>
        </w:r>
        <w:r w:rsidR="000F4ECE">
          <w:rPr>
            <w:noProof/>
            <w:webHidden/>
          </w:rPr>
          <w:tab/>
        </w:r>
        <w:r w:rsidR="000F4ECE">
          <w:rPr>
            <w:noProof/>
            <w:webHidden/>
          </w:rPr>
          <w:fldChar w:fldCharType="begin"/>
        </w:r>
        <w:r w:rsidR="000F4ECE">
          <w:rPr>
            <w:noProof/>
            <w:webHidden/>
          </w:rPr>
          <w:instrText xml:space="preserve"> PAGEREF _Toc240204940 \h </w:instrText>
        </w:r>
        <w:r w:rsidR="000F4ECE">
          <w:rPr>
            <w:noProof/>
            <w:webHidden/>
          </w:rPr>
        </w:r>
        <w:r w:rsidR="000F4ECE">
          <w:rPr>
            <w:noProof/>
            <w:webHidden/>
          </w:rPr>
          <w:fldChar w:fldCharType="separate"/>
        </w:r>
        <w:r w:rsidR="000F4ECE">
          <w:rPr>
            <w:noProof/>
            <w:webHidden/>
          </w:rPr>
          <w:t>2</w:t>
        </w:r>
        <w:r w:rsidR="000F4ECE">
          <w:rPr>
            <w:noProof/>
            <w:webHidden/>
          </w:rPr>
          <w:fldChar w:fldCharType="end"/>
        </w:r>
      </w:hyperlink>
    </w:p>
    <w:p w14:paraId="62C00006" w14:textId="215E4C80"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41" w:history="1">
        <w:r w:rsidRPr="00683E93">
          <w:rPr>
            <w:rStyle w:val="Hyperlink"/>
            <w:rFonts w:cs="Times New Roman"/>
            <w:noProof/>
          </w:rPr>
          <w:t>1 THÔNG TIN CHUNG</w:t>
        </w:r>
        <w:r>
          <w:rPr>
            <w:noProof/>
            <w:webHidden/>
          </w:rPr>
          <w:tab/>
        </w:r>
        <w:r>
          <w:rPr>
            <w:noProof/>
            <w:webHidden/>
          </w:rPr>
          <w:fldChar w:fldCharType="begin"/>
        </w:r>
        <w:r>
          <w:rPr>
            <w:noProof/>
            <w:webHidden/>
          </w:rPr>
          <w:instrText xml:space="preserve"> PAGEREF _Toc240204941 \h </w:instrText>
        </w:r>
        <w:r>
          <w:rPr>
            <w:noProof/>
            <w:webHidden/>
          </w:rPr>
        </w:r>
        <w:r>
          <w:rPr>
            <w:noProof/>
            <w:webHidden/>
          </w:rPr>
          <w:fldChar w:fldCharType="separate"/>
        </w:r>
        <w:r>
          <w:rPr>
            <w:noProof/>
            <w:webHidden/>
          </w:rPr>
          <w:t>3</w:t>
        </w:r>
        <w:r>
          <w:rPr>
            <w:noProof/>
            <w:webHidden/>
          </w:rPr>
          <w:fldChar w:fldCharType="end"/>
        </w:r>
      </w:hyperlink>
    </w:p>
    <w:p w14:paraId="7ACDC08B" w14:textId="39329063"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42" w:history="1">
        <w:r w:rsidRPr="00683E93">
          <w:rPr>
            <w:rStyle w:val="Hyperlink"/>
            <w:rFonts w:cs="Times New Roman"/>
            <w:noProof/>
          </w:rPr>
          <w:t>2 LÝ DO CHỌN ĐỀ TÀI</w:t>
        </w:r>
        <w:r>
          <w:rPr>
            <w:noProof/>
            <w:webHidden/>
          </w:rPr>
          <w:tab/>
        </w:r>
        <w:r>
          <w:rPr>
            <w:noProof/>
            <w:webHidden/>
          </w:rPr>
          <w:fldChar w:fldCharType="begin"/>
        </w:r>
        <w:r>
          <w:rPr>
            <w:noProof/>
            <w:webHidden/>
          </w:rPr>
          <w:instrText xml:space="preserve"> PAGEREF _Toc240204942 \h </w:instrText>
        </w:r>
        <w:r>
          <w:rPr>
            <w:noProof/>
            <w:webHidden/>
          </w:rPr>
        </w:r>
        <w:r>
          <w:rPr>
            <w:noProof/>
            <w:webHidden/>
          </w:rPr>
          <w:fldChar w:fldCharType="separate"/>
        </w:r>
        <w:r>
          <w:rPr>
            <w:noProof/>
            <w:webHidden/>
          </w:rPr>
          <w:t>4</w:t>
        </w:r>
        <w:r>
          <w:rPr>
            <w:noProof/>
            <w:webHidden/>
          </w:rPr>
          <w:fldChar w:fldCharType="end"/>
        </w:r>
      </w:hyperlink>
    </w:p>
    <w:p w14:paraId="42608796" w14:textId="3A463564"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43" w:history="1">
        <w:r w:rsidRPr="00683E93">
          <w:rPr>
            <w:rStyle w:val="Hyperlink"/>
            <w:rFonts w:cs="Times New Roman"/>
            <w:noProof/>
          </w:rPr>
          <w:t>3 MỤC TIÊU CỦA ĐỀ TÀI</w:t>
        </w:r>
        <w:r>
          <w:rPr>
            <w:noProof/>
            <w:webHidden/>
          </w:rPr>
          <w:tab/>
        </w:r>
        <w:r>
          <w:rPr>
            <w:noProof/>
            <w:webHidden/>
          </w:rPr>
          <w:fldChar w:fldCharType="begin"/>
        </w:r>
        <w:r>
          <w:rPr>
            <w:noProof/>
            <w:webHidden/>
          </w:rPr>
          <w:instrText xml:space="preserve"> PAGEREF _Toc240204943 \h </w:instrText>
        </w:r>
        <w:r>
          <w:rPr>
            <w:noProof/>
            <w:webHidden/>
          </w:rPr>
        </w:r>
        <w:r>
          <w:rPr>
            <w:noProof/>
            <w:webHidden/>
          </w:rPr>
          <w:fldChar w:fldCharType="separate"/>
        </w:r>
        <w:r>
          <w:rPr>
            <w:noProof/>
            <w:webHidden/>
          </w:rPr>
          <w:t>5</w:t>
        </w:r>
        <w:r>
          <w:rPr>
            <w:noProof/>
            <w:webHidden/>
          </w:rPr>
          <w:fldChar w:fldCharType="end"/>
        </w:r>
      </w:hyperlink>
    </w:p>
    <w:p w14:paraId="0C3E5F56" w14:textId="37F81580"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44" w:history="1">
        <w:r w:rsidRPr="00683E93">
          <w:rPr>
            <w:rStyle w:val="Hyperlink"/>
            <w:rFonts w:cs="Times New Roman"/>
            <w:noProof/>
          </w:rPr>
          <w:t>3.1 Mục tiêu tổng quát</w:t>
        </w:r>
        <w:r>
          <w:rPr>
            <w:noProof/>
            <w:webHidden/>
          </w:rPr>
          <w:tab/>
        </w:r>
        <w:r>
          <w:rPr>
            <w:noProof/>
            <w:webHidden/>
          </w:rPr>
          <w:fldChar w:fldCharType="begin"/>
        </w:r>
        <w:r>
          <w:rPr>
            <w:noProof/>
            <w:webHidden/>
          </w:rPr>
          <w:instrText xml:space="preserve"> PAGEREF _Toc240204944 \h </w:instrText>
        </w:r>
        <w:r>
          <w:rPr>
            <w:noProof/>
            <w:webHidden/>
          </w:rPr>
        </w:r>
        <w:r>
          <w:rPr>
            <w:noProof/>
            <w:webHidden/>
          </w:rPr>
          <w:fldChar w:fldCharType="separate"/>
        </w:r>
        <w:r>
          <w:rPr>
            <w:noProof/>
            <w:webHidden/>
          </w:rPr>
          <w:t>5</w:t>
        </w:r>
        <w:r>
          <w:rPr>
            <w:noProof/>
            <w:webHidden/>
          </w:rPr>
          <w:fldChar w:fldCharType="end"/>
        </w:r>
      </w:hyperlink>
    </w:p>
    <w:p w14:paraId="4FDC118D" w14:textId="7964953A"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45" w:history="1">
        <w:r w:rsidRPr="00683E93">
          <w:rPr>
            <w:rStyle w:val="Hyperlink"/>
            <w:rFonts w:cs="Times New Roman"/>
            <w:noProof/>
          </w:rPr>
          <w:t>3.2 Mục tiêu cụ thể</w:t>
        </w:r>
        <w:r>
          <w:rPr>
            <w:noProof/>
            <w:webHidden/>
          </w:rPr>
          <w:tab/>
        </w:r>
        <w:r>
          <w:rPr>
            <w:noProof/>
            <w:webHidden/>
          </w:rPr>
          <w:fldChar w:fldCharType="begin"/>
        </w:r>
        <w:r>
          <w:rPr>
            <w:noProof/>
            <w:webHidden/>
          </w:rPr>
          <w:instrText xml:space="preserve"> PAGEREF _Toc240204945 \h </w:instrText>
        </w:r>
        <w:r>
          <w:rPr>
            <w:noProof/>
            <w:webHidden/>
          </w:rPr>
        </w:r>
        <w:r>
          <w:rPr>
            <w:noProof/>
            <w:webHidden/>
          </w:rPr>
          <w:fldChar w:fldCharType="separate"/>
        </w:r>
        <w:r>
          <w:rPr>
            <w:noProof/>
            <w:webHidden/>
          </w:rPr>
          <w:t>5</w:t>
        </w:r>
        <w:r>
          <w:rPr>
            <w:noProof/>
            <w:webHidden/>
          </w:rPr>
          <w:fldChar w:fldCharType="end"/>
        </w:r>
      </w:hyperlink>
    </w:p>
    <w:p w14:paraId="489A279D" w14:textId="63B7C186"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46" w:history="1">
        <w:r w:rsidRPr="00683E93">
          <w:rPr>
            <w:rStyle w:val="Hyperlink"/>
            <w:rFonts w:cs="Times New Roman"/>
            <w:noProof/>
          </w:rPr>
          <w:t>4 ĐỐI TƯỢNG VÀ PHẠM VI THỰC HIỆN</w:t>
        </w:r>
        <w:r>
          <w:rPr>
            <w:noProof/>
            <w:webHidden/>
          </w:rPr>
          <w:tab/>
        </w:r>
        <w:r>
          <w:rPr>
            <w:noProof/>
            <w:webHidden/>
          </w:rPr>
          <w:fldChar w:fldCharType="begin"/>
        </w:r>
        <w:r>
          <w:rPr>
            <w:noProof/>
            <w:webHidden/>
          </w:rPr>
          <w:instrText xml:space="preserve"> PAGEREF _Toc240204946 \h </w:instrText>
        </w:r>
        <w:r>
          <w:rPr>
            <w:noProof/>
            <w:webHidden/>
          </w:rPr>
        </w:r>
        <w:r>
          <w:rPr>
            <w:noProof/>
            <w:webHidden/>
          </w:rPr>
          <w:fldChar w:fldCharType="separate"/>
        </w:r>
        <w:r>
          <w:rPr>
            <w:noProof/>
            <w:webHidden/>
          </w:rPr>
          <w:t>6</w:t>
        </w:r>
        <w:r>
          <w:rPr>
            <w:noProof/>
            <w:webHidden/>
          </w:rPr>
          <w:fldChar w:fldCharType="end"/>
        </w:r>
      </w:hyperlink>
    </w:p>
    <w:p w14:paraId="5CEE8042" w14:textId="511FB198"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47" w:history="1">
        <w:r w:rsidRPr="00683E93">
          <w:rPr>
            <w:rStyle w:val="Hyperlink"/>
            <w:rFonts w:cs="Times New Roman"/>
            <w:noProof/>
          </w:rPr>
          <w:t>4.1 Đối tượng nghiên cứu</w:t>
        </w:r>
        <w:r>
          <w:rPr>
            <w:noProof/>
            <w:webHidden/>
          </w:rPr>
          <w:tab/>
        </w:r>
        <w:r>
          <w:rPr>
            <w:noProof/>
            <w:webHidden/>
          </w:rPr>
          <w:fldChar w:fldCharType="begin"/>
        </w:r>
        <w:r>
          <w:rPr>
            <w:noProof/>
            <w:webHidden/>
          </w:rPr>
          <w:instrText xml:space="preserve"> PAGEREF _Toc240204947 \h </w:instrText>
        </w:r>
        <w:r>
          <w:rPr>
            <w:noProof/>
            <w:webHidden/>
          </w:rPr>
        </w:r>
        <w:r>
          <w:rPr>
            <w:noProof/>
            <w:webHidden/>
          </w:rPr>
          <w:fldChar w:fldCharType="separate"/>
        </w:r>
        <w:r>
          <w:rPr>
            <w:noProof/>
            <w:webHidden/>
          </w:rPr>
          <w:t>6</w:t>
        </w:r>
        <w:r>
          <w:rPr>
            <w:noProof/>
            <w:webHidden/>
          </w:rPr>
          <w:fldChar w:fldCharType="end"/>
        </w:r>
      </w:hyperlink>
    </w:p>
    <w:p w14:paraId="44BB5618" w14:textId="6916545E"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48" w:history="1">
        <w:r w:rsidRPr="00683E93">
          <w:rPr>
            <w:rStyle w:val="Hyperlink"/>
            <w:rFonts w:cs="Times New Roman"/>
            <w:noProof/>
          </w:rPr>
          <w:t>4.2 Phạm vi chức năng</w:t>
        </w:r>
        <w:r>
          <w:rPr>
            <w:noProof/>
            <w:webHidden/>
          </w:rPr>
          <w:tab/>
        </w:r>
        <w:r>
          <w:rPr>
            <w:noProof/>
            <w:webHidden/>
          </w:rPr>
          <w:fldChar w:fldCharType="begin"/>
        </w:r>
        <w:r>
          <w:rPr>
            <w:noProof/>
            <w:webHidden/>
          </w:rPr>
          <w:instrText xml:space="preserve"> PAGEREF _Toc240204948 \h </w:instrText>
        </w:r>
        <w:r>
          <w:rPr>
            <w:noProof/>
            <w:webHidden/>
          </w:rPr>
        </w:r>
        <w:r>
          <w:rPr>
            <w:noProof/>
            <w:webHidden/>
          </w:rPr>
          <w:fldChar w:fldCharType="separate"/>
        </w:r>
        <w:r>
          <w:rPr>
            <w:noProof/>
            <w:webHidden/>
          </w:rPr>
          <w:t>6</w:t>
        </w:r>
        <w:r>
          <w:rPr>
            <w:noProof/>
            <w:webHidden/>
          </w:rPr>
          <w:fldChar w:fldCharType="end"/>
        </w:r>
      </w:hyperlink>
    </w:p>
    <w:p w14:paraId="61E2A2B2" w14:textId="2060074C"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49" w:history="1">
        <w:r w:rsidRPr="00683E93">
          <w:rPr>
            <w:rStyle w:val="Hyperlink"/>
            <w:rFonts w:cs="Times New Roman"/>
            <w:noProof/>
          </w:rPr>
          <w:t>4.3 Giới hạn đề tài</w:t>
        </w:r>
        <w:r>
          <w:rPr>
            <w:noProof/>
            <w:webHidden/>
          </w:rPr>
          <w:tab/>
        </w:r>
        <w:r>
          <w:rPr>
            <w:noProof/>
            <w:webHidden/>
          </w:rPr>
          <w:fldChar w:fldCharType="begin"/>
        </w:r>
        <w:r>
          <w:rPr>
            <w:noProof/>
            <w:webHidden/>
          </w:rPr>
          <w:instrText xml:space="preserve"> PAGEREF _Toc240204949 \h </w:instrText>
        </w:r>
        <w:r>
          <w:rPr>
            <w:noProof/>
            <w:webHidden/>
          </w:rPr>
        </w:r>
        <w:r>
          <w:rPr>
            <w:noProof/>
            <w:webHidden/>
          </w:rPr>
          <w:fldChar w:fldCharType="separate"/>
        </w:r>
        <w:r>
          <w:rPr>
            <w:noProof/>
            <w:webHidden/>
          </w:rPr>
          <w:t>7</w:t>
        </w:r>
        <w:r>
          <w:rPr>
            <w:noProof/>
            <w:webHidden/>
          </w:rPr>
          <w:fldChar w:fldCharType="end"/>
        </w:r>
      </w:hyperlink>
    </w:p>
    <w:p w14:paraId="4E88678C" w14:textId="11A54254"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50" w:history="1">
        <w:r w:rsidRPr="00683E93">
          <w:rPr>
            <w:rStyle w:val="Hyperlink"/>
            <w:rFonts w:cs="Times New Roman"/>
            <w:noProof/>
          </w:rPr>
          <w:t>5 KHẢO SÁT VÀ PHÂN TÍCH YÊU CẦU</w:t>
        </w:r>
        <w:r>
          <w:rPr>
            <w:noProof/>
            <w:webHidden/>
          </w:rPr>
          <w:tab/>
        </w:r>
        <w:r>
          <w:rPr>
            <w:noProof/>
            <w:webHidden/>
          </w:rPr>
          <w:fldChar w:fldCharType="begin"/>
        </w:r>
        <w:r>
          <w:rPr>
            <w:noProof/>
            <w:webHidden/>
          </w:rPr>
          <w:instrText xml:space="preserve"> PAGEREF _Toc240204950 \h </w:instrText>
        </w:r>
        <w:r>
          <w:rPr>
            <w:noProof/>
            <w:webHidden/>
          </w:rPr>
        </w:r>
        <w:r>
          <w:rPr>
            <w:noProof/>
            <w:webHidden/>
          </w:rPr>
          <w:fldChar w:fldCharType="separate"/>
        </w:r>
        <w:r>
          <w:rPr>
            <w:noProof/>
            <w:webHidden/>
          </w:rPr>
          <w:t>8</w:t>
        </w:r>
        <w:r>
          <w:rPr>
            <w:noProof/>
            <w:webHidden/>
          </w:rPr>
          <w:fldChar w:fldCharType="end"/>
        </w:r>
      </w:hyperlink>
    </w:p>
    <w:p w14:paraId="61F93A60" w14:textId="5037477C"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51" w:history="1">
        <w:r w:rsidRPr="00683E93">
          <w:rPr>
            <w:rStyle w:val="Hyperlink"/>
            <w:rFonts w:cs="Times New Roman"/>
            <w:noProof/>
          </w:rPr>
          <w:t>5.1 Khảo sát hiện trạng</w:t>
        </w:r>
        <w:r>
          <w:rPr>
            <w:noProof/>
            <w:webHidden/>
          </w:rPr>
          <w:tab/>
        </w:r>
        <w:r>
          <w:rPr>
            <w:noProof/>
            <w:webHidden/>
          </w:rPr>
          <w:fldChar w:fldCharType="begin"/>
        </w:r>
        <w:r>
          <w:rPr>
            <w:noProof/>
            <w:webHidden/>
          </w:rPr>
          <w:instrText xml:space="preserve"> PAGEREF _Toc240204951 \h </w:instrText>
        </w:r>
        <w:r>
          <w:rPr>
            <w:noProof/>
            <w:webHidden/>
          </w:rPr>
        </w:r>
        <w:r>
          <w:rPr>
            <w:noProof/>
            <w:webHidden/>
          </w:rPr>
          <w:fldChar w:fldCharType="separate"/>
        </w:r>
        <w:r>
          <w:rPr>
            <w:noProof/>
            <w:webHidden/>
          </w:rPr>
          <w:t>8</w:t>
        </w:r>
        <w:r>
          <w:rPr>
            <w:noProof/>
            <w:webHidden/>
          </w:rPr>
          <w:fldChar w:fldCharType="end"/>
        </w:r>
      </w:hyperlink>
    </w:p>
    <w:p w14:paraId="314170E2" w14:textId="668B4AEF"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52" w:history="1">
        <w:r w:rsidRPr="00683E93">
          <w:rPr>
            <w:rStyle w:val="Hyperlink"/>
            <w:rFonts w:cs="Times New Roman"/>
            <w:noProof/>
          </w:rPr>
          <w:t>5.2 Tác nhân của hệ thống</w:t>
        </w:r>
        <w:r>
          <w:rPr>
            <w:noProof/>
            <w:webHidden/>
          </w:rPr>
          <w:tab/>
        </w:r>
        <w:r>
          <w:rPr>
            <w:noProof/>
            <w:webHidden/>
          </w:rPr>
          <w:fldChar w:fldCharType="begin"/>
        </w:r>
        <w:r>
          <w:rPr>
            <w:noProof/>
            <w:webHidden/>
          </w:rPr>
          <w:instrText xml:space="preserve"> PAGEREF _Toc240204952 \h </w:instrText>
        </w:r>
        <w:r>
          <w:rPr>
            <w:noProof/>
            <w:webHidden/>
          </w:rPr>
        </w:r>
        <w:r>
          <w:rPr>
            <w:noProof/>
            <w:webHidden/>
          </w:rPr>
          <w:fldChar w:fldCharType="separate"/>
        </w:r>
        <w:r>
          <w:rPr>
            <w:noProof/>
            <w:webHidden/>
          </w:rPr>
          <w:t>8</w:t>
        </w:r>
        <w:r>
          <w:rPr>
            <w:noProof/>
            <w:webHidden/>
          </w:rPr>
          <w:fldChar w:fldCharType="end"/>
        </w:r>
      </w:hyperlink>
    </w:p>
    <w:p w14:paraId="3694592E" w14:textId="45739765"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53" w:history="1">
        <w:r w:rsidRPr="00683E93">
          <w:rPr>
            <w:rStyle w:val="Hyperlink"/>
            <w:rFonts w:cs="Times New Roman"/>
            <w:noProof/>
          </w:rPr>
          <w:t>5.3 Yêu cầu chức năng</w:t>
        </w:r>
        <w:r>
          <w:rPr>
            <w:noProof/>
            <w:webHidden/>
          </w:rPr>
          <w:tab/>
        </w:r>
        <w:r>
          <w:rPr>
            <w:noProof/>
            <w:webHidden/>
          </w:rPr>
          <w:fldChar w:fldCharType="begin"/>
        </w:r>
        <w:r>
          <w:rPr>
            <w:noProof/>
            <w:webHidden/>
          </w:rPr>
          <w:instrText xml:space="preserve"> PAGEREF _Toc240204953 \h </w:instrText>
        </w:r>
        <w:r>
          <w:rPr>
            <w:noProof/>
            <w:webHidden/>
          </w:rPr>
        </w:r>
        <w:r>
          <w:rPr>
            <w:noProof/>
            <w:webHidden/>
          </w:rPr>
          <w:fldChar w:fldCharType="separate"/>
        </w:r>
        <w:r>
          <w:rPr>
            <w:noProof/>
            <w:webHidden/>
          </w:rPr>
          <w:t>9</w:t>
        </w:r>
        <w:r>
          <w:rPr>
            <w:noProof/>
            <w:webHidden/>
          </w:rPr>
          <w:fldChar w:fldCharType="end"/>
        </w:r>
      </w:hyperlink>
    </w:p>
    <w:p w14:paraId="742E13B2" w14:textId="2107A411"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54" w:history="1">
        <w:r w:rsidRPr="00683E93">
          <w:rPr>
            <w:rStyle w:val="Hyperlink"/>
            <w:rFonts w:cs="Times New Roman"/>
            <w:noProof/>
          </w:rPr>
          <w:t>5.4 Yêu cầu phi chức năng</w:t>
        </w:r>
        <w:r>
          <w:rPr>
            <w:noProof/>
            <w:webHidden/>
          </w:rPr>
          <w:tab/>
        </w:r>
        <w:r>
          <w:rPr>
            <w:noProof/>
            <w:webHidden/>
          </w:rPr>
          <w:fldChar w:fldCharType="begin"/>
        </w:r>
        <w:r>
          <w:rPr>
            <w:noProof/>
            <w:webHidden/>
          </w:rPr>
          <w:instrText xml:space="preserve"> PAGEREF _Toc240204954 \h </w:instrText>
        </w:r>
        <w:r>
          <w:rPr>
            <w:noProof/>
            <w:webHidden/>
          </w:rPr>
        </w:r>
        <w:r>
          <w:rPr>
            <w:noProof/>
            <w:webHidden/>
          </w:rPr>
          <w:fldChar w:fldCharType="separate"/>
        </w:r>
        <w:r>
          <w:rPr>
            <w:noProof/>
            <w:webHidden/>
          </w:rPr>
          <w:t>10</w:t>
        </w:r>
        <w:r>
          <w:rPr>
            <w:noProof/>
            <w:webHidden/>
          </w:rPr>
          <w:fldChar w:fldCharType="end"/>
        </w:r>
      </w:hyperlink>
    </w:p>
    <w:p w14:paraId="26B699A3" w14:textId="238D6ECA"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55" w:history="1">
        <w:r w:rsidRPr="00683E93">
          <w:rPr>
            <w:rStyle w:val="Hyperlink"/>
            <w:rFonts w:cs="Times New Roman"/>
            <w:noProof/>
          </w:rPr>
          <w:t>6 PHÂN TÍCH VÀ THIẾT KẾ HỆ THỐNG</w:t>
        </w:r>
        <w:r>
          <w:rPr>
            <w:noProof/>
            <w:webHidden/>
          </w:rPr>
          <w:tab/>
        </w:r>
        <w:r>
          <w:rPr>
            <w:noProof/>
            <w:webHidden/>
          </w:rPr>
          <w:fldChar w:fldCharType="begin"/>
        </w:r>
        <w:r>
          <w:rPr>
            <w:noProof/>
            <w:webHidden/>
          </w:rPr>
          <w:instrText xml:space="preserve"> PAGEREF _Toc240204955 \h </w:instrText>
        </w:r>
        <w:r>
          <w:rPr>
            <w:noProof/>
            <w:webHidden/>
          </w:rPr>
        </w:r>
        <w:r>
          <w:rPr>
            <w:noProof/>
            <w:webHidden/>
          </w:rPr>
          <w:fldChar w:fldCharType="separate"/>
        </w:r>
        <w:r>
          <w:rPr>
            <w:noProof/>
            <w:webHidden/>
          </w:rPr>
          <w:t>11</w:t>
        </w:r>
        <w:r>
          <w:rPr>
            <w:noProof/>
            <w:webHidden/>
          </w:rPr>
          <w:fldChar w:fldCharType="end"/>
        </w:r>
      </w:hyperlink>
    </w:p>
    <w:p w14:paraId="4630D35D" w14:textId="4239EFD1"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56" w:history="1">
        <w:r w:rsidRPr="00683E93">
          <w:rPr>
            <w:rStyle w:val="Hyperlink"/>
            <w:rFonts w:cs="Times New Roman"/>
            <w:noProof/>
          </w:rPr>
          <w:t>7 CÔNG NGHỆ DỰ KIẾN SỬ DỤNG</w:t>
        </w:r>
        <w:r>
          <w:rPr>
            <w:noProof/>
            <w:webHidden/>
          </w:rPr>
          <w:tab/>
        </w:r>
        <w:r>
          <w:rPr>
            <w:noProof/>
            <w:webHidden/>
          </w:rPr>
          <w:fldChar w:fldCharType="begin"/>
        </w:r>
        <w:r>
          <w:rPr>
            <w:noProof/>
            <w:webHidden/>
          </w:rPr>
          <w:instrText xml:space="preserve"> PAGEREF _Toc240204956 \h </w:instrText>
        </w:r>
        <w:r>
          <w:rPr>
            <w:noProof/>
            <w:webHidden/>
          </w:rPr>
        </w:r>
        <w:r>
          <w:rPr>
            <w:noProof/>
            <w:webHidden/>
          </w:rPr>
          <w:fldChar w:fldCharType="separate"/>
        </w:r>
        <w:r>
          <w:rPr>
            <w:noProof/>
            <w:webHidden/>
          </w:rPr>
          <w:t>12</w:t>
        </w:r>
        <w:r>
          <w:rPr>
            <w:noProof/>
            <w:webHidden/>
          </w:rPr>
          <w:fldChar w:fldCharType="end"/>
        </w:r>
      </w:hyperlink>
    </w:p>
    <w:p w14:paraId="5A2965C2" w14:textId="1DDAFEA3"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57" w:history="1">
        <w:r w:rsidRPr="00683E93">
          <w:rPr>
            <w:rStyle w:val="Hyperlink"/>
            <w:rFonts w:cs="Times New Roman"/>
            <w:noProof/>
          </w:rPr>
          <w:t>8 NỘI DUNG VÀ PHƯƠNG PHÁP THỰC HIỆN</w:t>
        </w:r>
        <w:r>
          <w:rPr>
            <w:noProof/>
            <w:webHidden/>
          </w:rPr>
          <w:tab/>
        </w:r>
        <w:r>
          <w:rPr>
            <w:noProof/>
            <w:webHidden/>
          </w:rPr>
          <w:fldChar w:fldCharType="begin"/>
        </w:r>
        <w:r>
          <w:rPr>
            <w:noProof/>
            <w:webHidden/>
          </w:rPr>
          <w:instrText xml:space="preserve"> PAGEREF _Toc240204957 \h </w:instrText>
        </w:r>
        <w:r>
          <w:rPr>
            <w:noProof/>
            <w:webHidden/>
          </w:rPr>
        </w:r>
        <w:r>
          <w:rPr>
            <w:noProof/>
            <w:webHidden/>
          </w:rPr>
          <w:fldChar w:fldCharType="separate"/>
        </w:r>
        <w:r>
          <w:rPr>
            <w:noProof/>
            <w:webHidden/>
          </w:rPr>
          <w:t>13</w:t>
        </w:r>
        <w:r>
          <w:rPr>
            <w:noProof/>
            <w:webHidden/>
          </w:rPr>
          <w:fldChar w:fldCharType="end"/>
        </w:r>
      </w:hyperlink>
    </w:p>
    <w:p w14:paraId="0131AE8E" w14:textId="1D598944"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58" w:history="1">
        <w:r w:rsidRPr="00683E93">
          <w:rPr>
            <w:rStyle w:val="Hyperlink"/>
            <w:rFonts w:cs="Times New Roman"/>
            <w:noProof/>
          </w:rPr>
          <w:t>8.1 Khảo sát và xác định yêu cầu</w:t>
        </w:r>
        <w:r>
          <w:rPr>
            <w:noProof/>
            <w:webHidden/>
          </w:rPr>
          <w:tab/>
        </w:r>
        <w:r>
          <w:rPr>
            <w:noProof/>
            <w:webHidden/>
          </w:rPr>
          <w:fldChar w:fldCharType="begin"/>
        </w:r>
        <w:r>
          <w:rPr>
            <w:noProof/>
            <w:webHidden/>
          </w:rPr>
          <w:instrText xml:space="preserve"> PAGEREF _Toc240204958 \h </w:instrText>
        </w:r>
        <w:r>
          <w:rPr>
            <w:noProof/>
            <w:webHidden/>
          </w:rPr>
        </w:r>
        <w:r>
          <w:rPr>
            <w:noProof/>
            <w:webHidden/>
          </w:rPr>
          <w:fldChar w:fldCharType="separate"/>
        </w:r>
        <w:r>
          <w:rPr>
            <w:noProof/>
            <w:webHidden/>
          </w:rPr>
          <w:t>13</w:t>
        </w:r>
        <w:r>
          <w:rPr>
            <w:noProof/>
            <w:webHidden/>
          </w:rPr>
          <w:fldChar w:fldCharType="end"/>
        </w:r>
      </w:hyperlink>
    </w:p>
    <w:p w14:paraId="6A02205A" w14:textId="357D1213"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59" w:history="1">
        <w:r w:rsidRPr="00683E93">
          <w:rPr>
            <w:rStyle w:val="Hyperlink"/>
            <w:rFonts w:cs="Times New Roman"/>
            <w:noProof/>
          </w:rPr>
          <w:t>8.2 Phân tích và thiết kế</w:t>
        </w:r>
        <w:r>
          <w:rPr>
            <w:noProof/>
            <w:webHidden/>
          </w:rPr>
          <w:tab/>
        </w:r>
        <w:r>
          <w:rPr>
            <w:noProof/>
            <w:webHidden/>
          </w:rPr>
          <w:fldChar w:fldCharType="begin"/>
        </w:r>
        <w:r>
          <w:rPr>
            <w:noProof/>
            <w:webHidden/>
          </w:rPr>
          <w:instrText xml:space="preserve"> PAGEREF _Toc240204959 \h </w:instrText>
        </w:r>
        <w:r>
          <w:rPr>
            <w:noProof/>
            <w:webHidden/>
          </w:rPr>
        </w:r>
        <w:r>
          <w:rPr>
            <w:noProof/>
            <w:webHidden/>
          </w:rPr>
          <w:fldChar w:fldCharType="separate"/>
        </w:r>
        <w:r>
          <w:rPr>
            <w:noProof/>
            <w:webHidden/>
          </w:rPr>
          <w:t>13</w:t>
        </w:r>
        <w:r>
          <w:rPr>
            <w:noProof/>
            <w:webHidden/>
          </w:rPr>
          <w:fldChar w:fldCharType="end"/>
        </w:r>
      </w:hyperlink>
    </w:p>
    <w:p w14:paraId="6EA00153" w14:textId="037C081A"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60" w:history="1">
        <w:r w:rsidRPr="00683E93">
          <w:rPr>
            <w:rStyle w:val="Hyperlink"/>
            <w:rFonts w:cs="Times New Roman"/>
            <w:noProof/>
          </w:rPr>
          <w:t>8.3 Xây dựng hệ thống</w:t>
        </w:r>
        <w:r>
          <w:rPr>
            <w:noProof/>
            <w:webHidden/>
          </w:rPr>
          <w:tab/>
        </w:r>
        <w:r>
          <w:rPr>
            <w:noProof/>
            <w:webHidden/>
          </w:rPr>
          <w:fldChar w:fldCharType="begin"/>
        </w:r>
        <w:r>
          <w:rPr>
            <w:noProof/>
            <w:webHidden/>
          </w:rPr>
          <w:instrText xml:space="preserve"> PAGEREF _Toc240204960 \h </w:instrText>
        </w:r>
        <w:r>
          <w:rPr>
            <w:noProof/>
            <w:webHidden/>
          </w:rPr>
        </w:r>
        <w:r>
          <w:rPr>
            <w:noProof/>
            <w:webHidden/>
          </w:rPr>
          <w:fldChar w:fldCharType="separate"/>
        </w:r>
        <w:r>
          <w:rPr>
            <w:noProof/>
            <w:webHidden/>
          </w:rPr>
          <w:t>13</w:t>
        </w:r>
        <w:r>
          <w:rPr>
            <w:noProof/>
            <w:webHidden/>
          </w:rPr>
          <w:fldChar w:fldCharType="end"/>
        </w:r>
      </w:hyperlink>
    </w:p>
    <w:p w14:paraId="0B5FB049" w14:textId="2D342DDB" w:rsidR="000F4ECE" w:rsidRDefault="000F4ECE">
      <w:pPr>
        <w:pStyle w:val="TOC2"/>
        <w:tabs>
          <w:tab w:val="right" w:leader="dot" w:pos="9232"/>
        </w:tabs>
        <w:rPr>
          <w:rFonts w:asciiTheme="minorHAnsi" w:hAnsiTheme="minorHAnsi"/>
          <w:noProof/>
          <w:kern w:val="2"/>
          <w:sz w:val="24"/>
          <w:szCs w:val="24"/>
          <w:lang w:val="vi-VN" w:eastAsia="vi-VN"/>
          <w14:ligatures w14:val="standardContextual"/>
        </w:rPr>
      </w:pPr>
      <w:hyperlink w:anchor="_Toc240204961" w:history="1">
        <w:r w:rsidRPr="00683E93">
          <w:rPr>
            <w:rStyle w:val="Hyperlink"/>
            <w:rFonts w:cs="Times New Roman"/>
            <w:noProof/>
          </w:rPr>
          <w:t>8.4 Kiểm thử và hoàn thiện</w:t>
        </w:r>
        <w:r>
          <w:rPr>
            <w:noProof/>
            <w:webHidden/>
          </w:rPr>
          <w:tab/>
        </w:r>
        <w:r>
          <w:rPr>
            <w:noProof/>
            <w:webHidden/>
          </w:rPr>
          <w:fldChar w:fldCharType="begin"/>
        </w:r>
        <w:r>
          <w:rPr>
            <w:noProof/>
            <w:webHidden/>
          </w:rPr>
          <w:instrText xml:space="preserve"> PAGEREF _Toc240204961 \h </w:instrText>
        </w:r>
        <w:r>
          <w:rPr>
            <w:noProof/>
            <w:webHidden/>
          </w:rPr>
        </w:r>
        <w:r>
          <w:rPr>
            <w:noProof/>
            <w:webHidden/>
          </w:rPr>
          <w:fldChar w:fldCharType="separate"/>
        </w:r>
        <w:r>
          <w:rPr>
            <w:noProof/>
            <w:webHidden/>
          </w:rPr>
          <w:t>13</w:t>
        </w:r>
        <w:r>
          <w:rPr>
            <w:noProof/>
            <w:webHidden/>
          </w:rPr>
          <w:fldChar w:fldCharType="end"/>
        </w:r>
      </w:hyperlink>
    </w:p>
    <w:p w14:paraId="70FA9FFB" w14:textId="568AE2A4"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62" w:history="1">
        <w:r w:rsidRPr="00683E93">
          <w:rPr>
            <w:rStyle w:val="Hyperlink"/>
            <w:rFonts w:cs="Times New Roman"/>
            <w:noProof/>
          </w:rPr>
          <w:t>9 KẾ HOẠCH THỰC HIỆN</w:t>
        </w:r>
        <w:r>
          <w:rPr>
            <w:noProof/>
            <w:webHidden/>
          </w:rPr>
          <w:tab/>
        </w:r>
        <w:r>
          <w:rPr>
            <w:noProof/>
            <w:webHidden/>
          </w:rPr>
          <w:fldChar w:fldCharType="begin"/>
        </w:r>
        <w:r>
          <w:rPr>
            <w:noProof/>
            <w:webHidden/>
          </w:rPr>
          <w:instrText xml:space="preserve"> PAGEREF _Toc240204962 \h </w:instrText>
        </w:r>
        <w:r>
          <w:rPr>
            <w:noProof/>
            <w:webHidden/>
          </w:rPr>
        </w:r>
        <w:r>
          <w:rPr>
            <w:noProof/>
            <w:webHidden/>
          </w:rPr>
          <w:fldChar w:fldCharType="separate"/>
        </w:r>
        <w:r>
          <w:rPr>
            <w:noProof/>
            <w:webHidden/>
          </w:rPr>
          <w:t>14</w:t>
        </w:r>
        <w:r>
          <w:rPr>
            <w:noProof/>
            <w:webHidden/>
          </w:rPr>
          <w:fldChar w:fldCharType="end"/>
        </w:r>
      </w:hyperlink>
    </w:p>
    <w:p w14:paraId="59D85A9D" w14:textId="22D6C25E"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63" w:history="1">
        <w:r w:rsidRPr="00683E93">
          <w:rPr>
            <w:rStyle w:val="Hyperlink"/>
            <w:rFonts w:cs="Times New Roman"/>
            <w:noProof/>
          </w:rPr>
          <w:t>10 SẢN PHẨM PHẢI HOÀN THÀNH</w:t>
        </w:r>
        <w:r>
          <w:rPr>
            <w:noProof/>
            <w:webHidden/>
          </w:rPr>
          <w:tab/>
        </w:r>
        <w:r>
          <w:rPr>
            <w:noProof/>
            <w:webHidden/>
          </w:rPr>
          <w:fldChar w:fldCharType="begin"/>
        </w:r>
        <w:r>
          <w:rPr>
            <w:noProof/>
            <w:webHidden/>
          </w:rPr>
          <w:instrText xml:space="preserve"> PAGEREF _Toc240204963 \h </w:instrText>
        </w:r>
        <w:r>
          <w:rPr>
            <w:noProof/>
            <w:webHidden/>
          </w:rPr>
        </w:r>
        <w:r>
          <w:rPr>
            <w:noProof/>
            <w:webHidden/>
          </w:rPr>
          <w:fldChar w:fldCharType="separate"/>
        </w:r>
        <w:r>
          <w:rPr>
            <w:noProof/>
            <w:webHidden/>
          </w:rPr>
          <w:t>16</w:t>
        </w:r>
        <w:r>
          <w:rPr>
            <w:noProof/>
            <w:webHidden/>
          </w:rPr>
          <w:fldChar w:fldCharType="end"/>
        </w:r>
      </w:hyperlink>
    </w:p>
    <w:p w14:paraId="5C1931BE" w14:textId="17FAAFD8"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64" w:history="1">
        <w:r w:rsidRPr="00683E93">
          <w:rPr>
            <w:rStyle w:val="Hyperlink"/>
            <w:rFonts w:cs="Times New Roman"/>
            <w:noProof/>
          </w:rPr>
          <w:t>11 CẤU TRÚC BÁO CÁO</w:t>
        </w:r>
        <w:r>
          <w:rPr>
            <w:noProof/>
            <w:webHidden/>
          </w:rPr>
          <w:tab/>
        </w:r>
        <w:r>
          <w:rPr>
            <w:noProof/>
            <w:webHidden/>
          </w:rPr>
          <w:fldChar w:fldCharType="begin"/>
        </w:r>
        <w:r>
          <w:rPr>
            <w:noProof/>
            <w:webHidden/>
          </w:rPr>
          <w:instrText xml:space="preserve"> PAGEREF _Toc240204964 \h </w:instrText>
        </w:r>
        <w:r>
          <w:rPr>
            <w:noProof/>
            <w:webHidden/>
          </w:rPr>
        </w:r>
        <w:r>
          <w:rPr>
            <w:noProof/>
            <w:webHidden/>
          </w:rPr>
          <w:fldChar w:fldCharType="separate"/>
        </w:r>
        <w:r>
          <w:rPr>
            <w:noProof/>
            <w:webHidden/>
          </w:rPr>
          <w:t>16</w:t>
        </w:r>
        <w:r>
          <w:rPr>
            <w:noProof/>
            <w:webHidden/>
          </w:rPr>
          <w:fldChar w:fldCharType="end"/>
        </w:r>
      </w:hyperlink>
    </w:p>
    <w:p w14:paraId="4D9637C4" w14:textId="26EDFD9E"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65" w:history="1">
        <w:r w:rsidRPr="00683E93">
          <w:rPr>
            <w:rStyle w:val="Hyperlink"/>
            <w:rFonts w:cs="Times New Roman"/>
            <w:noProof/>
          </w:rPr>
          <w:t>12 YÊU CẦU ĐỐI VỚI CHỨC NĂNG AI</w:t>
        </w:r>
        <w:r>
          <w:rPr>
            <w:noProof/>
            <w:webHidden/>
          </w:rPr>
          <w:tab/>
        </w:r>
        <w:r>
          <w:rPr>
            <w:noProof/>
            <w:webHidden/>
          </w:rPr>
          <w:fldChar w:fldCharType="begin"/>
        </w:r>
        <w:r>
          <w:rPr>
            <w:noProof/>
            <w:webHidden/>
          </w:rPr>
          <w:instrText xml:space="preserve"> PAGEREF _Toc240204965 \h </w:instrText>
        </w:r>
        <w:r>
          <w:rPr>
            <w:noProof/>
            <w:webHidden/>
          </w:rPr>
        </w:r>
        <w:r>
          <w:rPr>
            <w:noProof/>
            <w:webHidden/>
          </w:rPr>
          <w:fldChar w:fldCharType="separate"/>
        </w:r>
        <w:r>
          <w:rPr>
            <w:noProof/>
            <w:webHidden/>
          </w:rPr>
          <w:t>17</w:t>
        </w:r>
        <w:r>
          <w:rPr>
            <w:noProof/>
            <w:webHidden/>
          </w:rPr>
          <w:fldChar w:fldCharType="end"/>
        </w:r>
      </w:hyperlink>
    </w:p>
    <w:p w14:paraId="16E629B4" w14:textId="67F60944"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66" w:history="1">
        <w:r w:rsidRPr="00683E93">
          <w:rPr>
            <w:rStyle w:val="Hyperlink"/>
            <w:rFonts w:cs="Times New Roman"/>
            <w:noProof/>
          </w:rPr>
          <w:t>13 TIÊU CHÍ ĐÁNH GIÁ ĐỀ XUẤT</w:t>
        </w:r>
        <w:r>
          <w:rPr>
            <w:noProof/>
            <w:webHidden/>
          </w:rPr>
          <w:tab/>
        </w:r>
        <w:r>
          <w:rPr>
            <w:noProof/>
            <w:webHidden/>
          </w:rPr>
          <w:fldChar w:fldCharType="begin"/>
        </w:r>
        <w:r>
          <w:rPr>
            <w:noProof/>
            <w:webHidden/>
          </w:rPr>
          <w:instrText xml:space="preserve"> PAGEREF _Toc240204966 \h </w:instrText>
        </w:r>
        <w:r>
          <w:rPr>
            <w:noProof/>
            <w:webHidden/>
          </w:rPr>
        </w:r>
        <w:r>
          <w:rPr>
            <w:noProof/>
            <w:webHidden/>
          </w:rPr>
          <w:fldChar w:fldCharType="separate"/>
        </w:r>
        <w:r>
          <w:rPr>
            <w:noProof/>
            <w:webHidden/>
          </w:rPr>
          <w:t>18</w:t>
        </w:r>
        <w:r>
          <w:rPr>
            <w:noProof/>
            <w:webHidden/>
          </w:rPr>
          <w:fldChar w:fldCharType="end"/>
        </w:r>
      </w:hyperlink>
    </w:p>
    <w:p w14:paraId="16DAAD85" w14:textId="5C3B3D3B"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67" w:history="1">
        <w:r w:rsidRPr="00683E93">
          <w:rPr>
            <w:rStyle w:val="Hyperlink"/>
            <w:rFonts w:cs="Times New Roman"/>
            <w:noProof/>
          </w:rPr>
          <w:t>14 YÊU CẦU HỌC THUẬT VÀ KỸ THUẬT</w:t>
        </w:r>
        <w:r>
          <w:rPr>
            <w:noProof/>
            <w:webHidden/>
          </w:rPr>
          <w:tab/>
        </w:r>
        <w:r>
          <w:rPr>
            <w:noProof/>
            <w:webHidden/>
          </w:rPr>
          <w:fldChar w:fldCharType="begin"/>
        </w:r>
        <w:r>
          <w:rPr>
            <w:noProof/>
            <w:webHidden/>
          </w:rPr>
          <w:instrText xml:space="preserve"> PAGEREF _Toc240204967 \h </w:instrText>
        </w:r>
        <w:r>
          <w:rPr>
            <w:noProof/>
            <w:webHidden/>
          </w:rPr>
        </w:r>
        <w:r>
          <w:rPr>
            <w:noProof/>
            <w:webHidden/>
          </w:rPr>
          <w:fldChar w:fldCharType="separate"/>
        </w:r>
        <w:r>
          <w:rPr>
            <w:noProof/>
            <w:webHidden/>
          </w:rPr>
          <w:t>18</w:t>
        </w:r>
        <w:r>
          <w:rPr>
            <w:noProof/>
            <w:webHidden/>
          </w:rPr>
          <w:fldChar w:fldCharType="end"/>
        </w:r>
      </w:hyperlink>
    </w:p>
    <w:p w14:paraId="5E3F7399" w14:textId="584E0D1D" w:rsidR="000F4ECE" w:rsidRDefault="000F4ECE">
      <w:pPr>
        <w:pStyle w:val="TOC1"/>
        <w:tabs>
          <w:tab w:val="right" w:leader="dot" w:pos="9232"/>
        </w:tabs>
        <w:rPr>
          <w:rFonts w:asciiTheme="minorHAnsi" w:hAnsiTheme="minorHAnsi"/>
          <w:noProof/>
          <w:kern w:val="2"/>
          <w:sz w:val="24"/>
          <w:szCs w:val="24"/>
          <w:lang w:val="vi-VN" w:eastAsia="vi-VN"/>
          <w14:ligatures w14:val="standardContextual"/>
        </w:rPr>
      </w:pPr>
      <w:hyperlink w:anchor="_Toc240204968" w:history="1">
        <w:r w:rsidRPr="00683E93">
          <w:rPr>
            <w:rStyle w:val="Hyperlink"/>
            <w:rFonts w:cs="Times New Roman"/>
            <w:noProof/>
          </w:rPr>
          <w:t>15 XÁC NHẬN ĐỀ CƯƠNG</w:t>
        </w:r>
        <w:r>
          <w:rPr>
            <w:noProof/>
            <w:webHidden/>
          </w:rPr>
          <w:tab/>
        </w:r>
        <w:r>
          <w:rPr>
            <w:noProof/>
            <w:webHidden/>
          </w:rPr>
          <w:fldChar w:fldCharType="begin"/>
        </w:r>
        <w:r>
          <w:rPr>
            <w:noProof/>
            <w:webHidden/>
          </w:rPr>
          <w:instrText xml:space="preserve"> PAGEREF _Toc240204968 \h </w:instrText>
        </w:r>
        <w:r>
          <w:rPr>
            <w:noProof/>
            <w:webHidden/>
          </w:rPr>
        </w:r>
        <w:r>
          <w:rPr>
            <w:noProof/>
            <w:webHidden/>
          </w:rPr>
          <w:fldChar w:fldCharType="separate"/>
        </w:r>
        <w:r>
          <w:rPr>
            <w:noProof/>
            <w:webHidden/>
          </w:rPr>
          <w:t>19</w:t>
        </w:r>
        <w:r>
          <w:rPr>
            <w:noProof/>
            <w:webHidden/>
          </w:rPr>
          <w:fldChar w:fldCharType="end"/>
        </w:r>
      </w:hyperlink>
    </w:p>
    <w:p w14:paraId="6BA48516" w14:textId="43429BD5" w:rsidR="00A645F6" w:rsidRDefault="004755F0">
      <w:r>
        <w:fldChar w:fldCharType="end"/>
      </w:r>
    </w:p>
    <w:p w14:paraId="21929EC5" w14:textId="77777777" w:rsidR="00ED61F3" w:rsidRDefault="00ED61F3" w:rsidP="00ED61F3"/>
    <w:p w14:paraId="10E1B620" w14:textId="77777777" w:rsidR="00ED61F3" w:rsidRDefault="00ED61F3" w:rsidP="002656FF">
      <w:pPr>
        <w:pStyle w:val="Heading1"/>
        <w:jc w:val="both"/>
        <w:rPr>
          <w:rFonts w:ascii="Times New Roman" w:hAnsi="Times New Roman" w:cs="Times New Roman"/>
          <w:sz w:val="26"/>
          <w:szCs w:val="26"/>
        </w:rPr>
      </w:pPr>
    </w:p>
    <w:p w14:paraId="3E1492D6" w14:textId="77777777" w:rsidR="00576E1A" w:rsidRPr="002656FF" w:rsidRDefault="004755F0" w:rsidP="002656FF">
      <w:pPr>
        <w:pStyle w:val="Heading1"/>
        <w:jc w:val="both"/>
        <w:rPr>
          <w:rFonts w:ascii="Times New Roman" w:hAnsi="Times New Roman" w:cs="Times New Roman"/>
          <w:sz w:val="26"/>
          <w:szCs w:val="26"/>
        </w:rPr>
      </w:pPr>
      <w:bookmarkStart w:id="1" w:name="_Toc240204941"/>
      <w:r>
        <w:rPr>
          <w:rFonts w:ascii="Times New Roman" w:hAnsi="Times New Roman" w:cs="Times New Roman"/>
          <w:sz w:val="26"/>
          <w:szCs w:val="26"/>
        </w:rPr>
        <w:t>1 THÔNG TIN CHUNG</w:t>
      </w:r>
      <w:bookmarkEnd w:id="1"/>
    </w:p>
    <w:p w14:paraId="3651F1D6" w14:textId="77777777" w:rsidR="00576E1A" w:rsidRPr="002656FF" w:rsidRDefault="004755F0" w:rsidP="002656FF">
      <w:pPr>
        <w:jc w:val="both"/>
        <w:rPr>
          <w:rFonts w:cs="Times New Roman"/>
          <w:szCs w:val="26"/>
        </w:rPr>
      </w:pPr>
      <w:r>
        <w:rPr>
          <w:rFonts w:eastAsia="Times New Roman" w:cs="Times New Roman"/>
          <w:b/>
          <w:color w:val="000000"/>
          <w:szCs w:val="26"/>
        </w:rPr>
        <w:t>Tên đề tài: Learning Portal – Cổng học trực tuyến</w:t>
      </w:r>
    </w:p>
    <w:p w14:paraId="00B76D45" w14:textId="77777777" w:rsidR="00576E1A" w:rsidRPr="002656FF" w:rsidRDefault="004755F0" w:rsidP="002656FF">
      <w:pPr>
        <w:jc w:val="both"/>
        <w:rPr>
          <w:rFonts w:cs="Times New Roman"/>
          <w:szCs w:val="26"/>
        </w:rPr>
      </w:pPr>
      <w:r>
        <w:rPr>
          <w:rFonts w:eastAsia="Times New Roman" w:cs="Times New Roman"/>
          <w:b/>
          <w:color w:val="000000"/>
          <w:szCs w:val="26"/>
        </w:rPr>
        <w:t xml:space="preserve">Lĩnh vực: </w:t>
      </w:r>
      <w:r>
        <w:rPr>
          <w:rFonts w:eastAsia="Times New Roman" w:cs="Times New Roman"/>
          <w:bCs/>
          <w:color w:val="000000"/>
          <w:szCs w:val="26"/>
        </w:rPr>
        <w:t>Công nghệ phần mềm – phát triển ứng dụng web fullstack (kiến trúc client – server tách rời).</w:t>
      </w:r>
    </w:p>
    <w:p w14:paraId="17E7B155" w14:textId="77777777" w:rsidR="00576E1A" w:rsidRPr="002656FF" w:rsidRDefault="004755F0" w:rsidP="002656FF">
      <w:pPr>
        <w:jc w:val="both"/>
        <w:rPr>
          <w:rFonts w:cs="Times New Roman"/>
          <w:szCs w:val="26"/>
        </w:rPr>
      </w:pPr>
      <w:r>
        <w:rPr>
          <w:rFonts w:eastAsia="Times New Roman" w:cs="Times New Roman"/>
          <w:b/>
          <w:color w:val="000000"/>
          <w:szCs w:val="26"/>
        </w:rPr>
        <w:t xml:space="preserve">Giảng viên hướng dẫn: </w:t>
      </w:r>
      <w:r>
        <w:rPr>
          <w:rFonts w:eastAsia="Times New Roman" w:cs="Times New Roman"/>
          <w:bCs/>
          <w:color w:val="000000"/>
          <w:szCs w:val="26"/>
        </w:rPr>
        <w:t>Nguyễn Minh Tâm</w:t>
      </w:r>
    </w:p>
    <w:p w14:paraId="2E8AC560" w14:textId="77777777" w:rsidR="00576E1A" w:rsidRPr="002656FF" w:rsidRDefault="004755F0" w:rsidP="002656FF">
      <w:pPr>
        <w:jc w:val="both"/>
        <w:rPr>
          <w:rFonts w:cs="Times New Roman"/>
          <w:szCs w:val="26"/>
        </w:rPr>
      </w:pPr>
      <w:r>
        <w:rPr>
          <w:rFonts w:eastAsia="Times New Roman" w:cs="Times New Roman"/>
          <w:b/>
          <w:color w:val="000000"/>
          <w:szCs w:val="26"/>
        </w:rPr>
        <w:t>Sinh viên hoặc nhóm sinh viên: Nhóm 1 – Nguyễn Thế Sang (N23DVCN050), Nguyễn Thanh Sang (N23DVCN051), Thái Thanh Vũ (N23DVCN064).</w:t>
      </w:r>
    </w:p>
    <w:p w14:paraId="1CC2BB66" w14:textId="77777777" w:rsidR="00576E1A" w:rsidRPr="002656FF" w:rsidRDefault="004755F0" w:rsidP="002656FF">
      <w:pPr>
        <w:jc w:val="both"/>
        <w:rPr>
          <w:rFonts w:cs="Times New Roman"/>
          <w:szCs w:val="26"/>
        </w:rPr>
      </w:pPr>
      <w:r>
        <w:rPr>
          <w:rFonts w:eastAsia="Times New Roman" w:cs="Times New Roman"/>
          <w:b/>
          <w:color w:val="000000"/>
          <w:szCs w:val="26"/>
        </w:rPr>
        <w:t xml:space="preserve">Lớp: </w:t>
      </w:r>
      <w:r>
        <w:rPr>
          <w:szCs w:val="26"/>
          <w:lang w:val="vi-VN"/>
        </w:rPr>
        <w:t>D23VHCNHT01-N</w:t>
      </w:r>
    </w:p>
    <w:p w14:paraId="759BE6C5" w14:textId="77777777" w:rsidR="00576E1A" w:rsidRPr="002656FF" w:rsidRDefault="004755F0" w:rsidP="002656FF">
      <w:pPr>
        <w:jc w:val="both"/>
        <w:rPr>
          <w:rFonts w:cs="Times New Roman"/>
          <w:szCs w:val="26"/>
        </w:rPr>
      </w:pPr>
      <w:r>
        <w:rPr>
          <w:rFonts w:eastAsia="Times New Roman" w:cs="Times New Roman"/>
          <w:b/>
          <w:color w:val="000000"/>
          <w:szCs w:val="26"/>
        </w:rPr>
        <w:t xml:space="preserve">Thời gian thực hiện: </w:t>
      </w:r>
      <w:r>
        <w:rPr>
          <w:rFonts w:eastAsia="Times New Roman" w:cs="Times New Roman"/>
          <w:bCs/>
          <w:color w:val="000000"/>
          <w:szCs w:val="26"/>
        </w:rPr>
        <w:t>11 tuần, từ ngày 15/08/2026 đến ngày 24/10/2026.</w:t>
      </w:r>
    </w:p>
    <w:p w14:paraId="78F10A4A" w14:textId="77777777" w:rsidR="00576E1A" w:rsidRPr="002656FF" w:rsidRDefault="004755F0" w:rsidP="002656FF">
      <w:pPr>
        <w:jc w:val="both"/>
        <w:rPr>
          <w:rFonts w:cs="Times New Roman"/>
          <w:szCs w:val="26"/>
        </w:rPr>
      </w:pPr>
      <w:r>
        <w:rPr>
          <w:rFonts w:eastAsia="Times New Roman" w:cs="Times New Roman"/>
          <w:b/>
          <w:color w:val="000000"/>
          <w:szCs w:val="26"/>
        </w:rPr>
        <w:t>Hình thức thực hiện:  ☐ Cá nhân    ☒ Nhóm 3 thành viên</w:t>
      </w:r>
    </w:p>
    <w:tbl>
      <w:tblPr>
        <w:tblStyle w:val="TableGrid0"/>
        <w:tblW w:w="11430" w:type="dxa"/>
        <w:tblInd w:w="-1265" w:type="dxa"/>
        <w:tblLayout w:type="fixed"/>
        <w:tblCellMar>
          <w:top w:w="19" w:type="dxa"/>
          <w:left w:w="108" w:type="dxa"/>
          <w:right w:w="43" w:type="dxa"/>
        </w:tblCellMar>
        <w:tblLook w:val="04A0" w:firstRow="1" w:lastRow="0" w:firstColumn="1" w:lastColumn="0" w:noHBand="0" w:noVBand="1"/>
      </w:tblPr>
      <w:tblGrid>
        <w:gridCol w:w="1080"/>
        <w:gridCol w:w="2160"/>
        <w:gridCol w:w="2790"/>
        <w:gridCol w:w="3600"/>
        <w:gridCol w:w="1800"/>
      </w:tblGrid>
      <w:tr w:rsidR="00E31B13" w14:paraId="3E404EAD" w14:textId="77777777" w:rsidTr="00CE72C2">
        <w:trPr>
          <w:trHeight w:val="727"/>
        </w:trPr>
        <w:tc>
          <w:tcPr>
            <w:tcW w:w="1080" w:type="dxa"/>
            <w:tcBorders>
              <w:top w:val="single" w:sz="4" w:space="0" w:color="000000"/>
              <w:left w:val="single" w:sz="4" w:space="0" w:color="000000"/>
              <w:bottom w:val="single" w:sz="4" w:space="0" w:color="000000"/>
              <w:right w:val="single" w:sz="4" w:space="0" w:color="000000"/>
            </w:tcBorders>
            <w:vAlign w:val="center"/>
          </w:tcPr>
          <w:p w14:paraId="52249EB6" w14:textId="77777777" w:rsidR="00E31B13" w:rsidRPr="001B1EE7" w:rsidRDefault="00E31B13" w:rsidP="000E6EB6">
            <w:pPr>
              <w:spacing w:line="360" w:lineRule="auto"/>
              <w:jc w:val="center"/>
              <w:rPr>
                <w:sz w:val="24"/>
              </w:rPr>
            </w:pPr>
            <w:r>
              <w:rPr>
                <w:b/>
                <w:sz w:val="24"/>
              </w:rPr>
              <w:t>STT</w:t>
            </w:r>
          </w:p>
        </w:tc>
        <w:tc>
          <w:tcPr>
            <w:tcW w:w="2160" w:type="dxa"/>
            <w:tcBorders>
              <w:top w:val="single" w:sz="4" w:space="0" w:color="000000"/>
              <w:left w:val="single" w:sz="4" w:space="0" w:color="000000"/>
              <w:bottom w:val="single" w:sz="4" w:space="0" w:color="000000"/>
              <w:right w:val="single" w:sz="4" w:space="0" w:color="000000"/>
            </w:tcBorders>
            <w:vAlign w:val="center"/>
          </w:tcPr>
          <w:p w14:paraId="61E98043" w14:textId="77777777" w:rsidR="00E31B13" w:rsidRPr="001B1EE7" w:rsidRDefault="00E31B13" w:rsidP="000E6EB6">
            <w:pPr>
              <w:spacing w:line="360" w:lineRule="auto"/>
              <w:jc w:val="center"/>
              <w:rPr>
                <w:sz w:val="24"/>
              </w:rPr>
            </w:pPr>
            <w:r>
              <w:rPr>
                <w:b/>
                <w:sz w:val="24"/>
              </w:rPr>
              <w:t>Họ và tên</w:t>
            </w:r>
          </w:p>
        </w:tc>
        <w:tc>
          <w:tcPr>
            <w:tcW w:w="2790" w:type="dxa"/>
            <w:tcBorders>
              <w:top w:val="single" w:sz="4" w:space="0" w:color="000000"/>
              <w:left w:val="single" w:sz="4" w:space="0" w:color="000000"/>
              <w:bottom w:val="single" w:sz="4" w:space="0" w:color="000000"/>
              <w:right w:val="single" w:sz="4" w:space="0" w:color="000000"/>
            </w:tcBorders>
            <w:vAlign w:val="center"/>
          </w:tcPr>
          <w:p w14:paraId="55EA6381" w14:textId="77777777" w:rsidR="00E31B13" w:rsidRPr="001B1EE7" w:rsidRDefault="00E31B13" w:rsidP="000E6EB6">
            <w:pPr>
              <w:jc w:val="center"/>
              <w:rPr>
                <w:b/>
                <w:sz w:val="24"/>
              </w:rPr>
            </w:pPr>
            <w:r>
              <w:rPr>
                <w:b/>
                <w:sz w:val="24"/>
              </w:rPr>
              <w:t>Mã sinh viên</w:t>
            </w:r>
          </w:p>
        </w:tc>
        <w:tc>
          <w:tcPr>
            <w:tcW w:w="3600" w:type="dxa"/>
            <w:tcBorders>
              <w:top w:val="single" w:sz="4" w:space="0" w:color="000000"/>
              <w:left w:val="single" w:sz="4" w:space="0" w:color="000000"/>
              <w:bottom w:val="single" w:sz="4" w:space="0" w:color="000000"/>
              <w:right w:val="single" w:sz="4" w:space="0" w:color="000000"/>
            </w:tcBorders>
            <w:vAlign w:val="center"/>
          </w:tcPr>
          <w:p w14:paraId="1BF82B8D" w14:textId="77777777" w:rsidR="000E6EB6" w:rsidRPr="000E6EB6" w:rsidRDefault="00E31B13" w:rsidP="000E6EB6">
            <w:pPr>
              <w:spacing w:line="360" w:lineRule="auto"/>
              <w:jc w:val="center"/>
              <w:rPr>
                <w:b/>
                <w:sz w:val="24"/>
              </w:rPr>
            </w:pPr>
            <w:r>
              <w:rPr>
                <w:b/>
                <w:sz w:val="24"/>
              </w:rPr>
              <w:t>Nhiệm vụ chính</w:t>
            </w:r>
          </w:p>
        </w:tc>
        <w:tc>
          <w:tcPr>
            <w:tcW w:w="1800" w:type="dxa"/>
            <w:tcBorders>
              <w:top w:val="single" w:sz="4" w:space="0" w:color="000000"/>
              <w:left w:val="single" w:sz="4" w:space="0" w:color="000000"/>
              <w:bottom w:val="single" w:sz="4" w:space="0" w:color="000000"/>
              <w:right w:val="single" w:sz="4" w:space="0" w:color="000000"/>
            </w:tcBorders>
            <w:vAlign w:val="center"/>
          </w:tcPr>
          <w:p w14:paraId="1AAB71FA" w14:textId="77777777" w:rsidR="00E31B13" w:rsidRPr="001B1EE7" w:rsidRDefault="00E31B13" w:rsidP="000E6EB6">
            <w:pPr>
              <w:spacing w:line="360" w:lineRule="auto"/>
              <w:ind w:right="58"/>
              <w:jc w:val="center"/>
              <w:rPr>
                <w:sz w:val="24"/>
              </w:rPr>
            </w:pPr>
            <w:r>
              <w:rPr>
                <w:b/>
                <w:sz w:val="24"/>
              </w:rPr>
              <w:t>Tỷ lệ đóng góp</w:t>
            </w:r>
          </w:p>
        </w:tc>
      </w:tr>
      <w:tr w:rsidR="00E31B13" w14:paraId="38CC5EDC" w14:textId="77777777" w:rsidTr="00CE72C2">
        <w:trPr>
          <w:trHeight w:val="340"/>
        </w:trPr>
        <w:tc>
          <w:tcPr>
            <w:tcW w:w="1080" w:type="dxa"/>
            <w:tcBorders>
              <w:top w:val="single" w:sz="4" w:space="0" w:color="000000"/>
              <w:left w:val="single" w:sz="4" w:space="0" w:color="000000"/>
              <w:bottom w:val="single" w:sz="4" w:space="0" w:color="000000"/>
              <w:right w:val="single" w:sz="4" w:space="0" w:color="000000"/>
            </w:tcBorders>
            <w:vAlign w:val="center"/>
          </w:tcPr>
          <w:p w14:paraId="441707EE" w14:textId="77777777" w:rsidR="00E31B13" w:rsidRPr="001B1EE7" w:rsidRDefault="00E31B13" w:rsidP="000E6EB6">
            <w:pPr>
              <w:spacing w:line="259" w:lineRule="auto"/>
              <w:jc w:val="center"/>
              <w:rPr>
                <w:sz w:val="24"/>
              </w:rPr>
            </w:pPr>
            <w:r>
              <w:rPr>
                <w:sz w:val="24"/>
              </w:rPr>
              <w:t>1</w:t>
            </w:r>
          </w:p>
        </w:tc>
        <w:tc>
          <w:tcPr>
            <w:tcW w:w="2160" w:type="dxa"/>
            <w:tcBorders>
              <w:top w:val="single" w:sz="4" w:space="0" w:color="000000"/>
              <w:left w:val="single" w:sz="4" w:space="0" w:color="000000"/>
              <w:bottom w:val="single" w:sz="4" w:space="0" w:color="000000"/>
              <w:right w:val="single" w:sz="4" w:space="0" w:color="000000"/>
            </w:tcBorders>
            <w:vAlign w:val="center"/>
          </w:tcPr>
          <w:p w14:paraId="4298216F" w14:textId="77777777" w:rsidR="00E31B13" w:rsidRPr="001B1EE7" w:rsidRDefault="00E31B13" w:rsidP="000E6EB6">
            <w:pPr>
              <w:spacing w:line="259" w:lineRule="auto"/>
              <w:jc w:val="center"/>
              <w:rPr>
                <w:sz w:val="24"/>
              </w:rPr>
            </w:pPr>
            <w:r>
              <w:rPr>
                <w:sz w:val="24"/>
              </w:rPr>
              <w:t>Nguyễn Thế Sang</w:t>
            </w:r>
          </w:p>
        </w:tc>
        <w:tc>
          <w:tcPr>
            <w:tcW w:w="2790" w:type="dxa"/>
            <w:tcBorders>
              <w:top w:val="single" w:sz="4" w:space="0" w:color="000000"/>
              <w:left w:val="single" w:sz="4" w:space="0" w:color="000000"/>
              <w:bottom w:val="single" w:sz="4" w:space="0" w:color="000000"/>
              <w:right w:val="single" w:sz="4" w:space="0" w:color="000000"/>
            </w:tcBorders>
            <w:vAlign w:val="center"/>
          </w:tcPr>
          <w:p w14:paraId="61476F59" w14:textId="77777777" w:rsidR="00E31B13" w:rsidRPr="001B1EE7" w:rsidRDefault="00E31B13" w:rsidP="000E6EB6">
            <w:pPr>
              <w:spacing w:line="259" w:lineRule="auto"/>
              <w:ind w:right="67"/>
              <w:jc w:val="center"/>
              <w:rPr>
                <w:sz w:val="24"/>
              </w:rPr>
            </w:pPr>
            <w:r>
              <w:rPr>
                <w:sz w:val="24"/>
              </w:rPr>
              <w:t>N23DVCN050</w:t>
            </w:r>
          </w:p>
        </w:tc>
        <w:tc>
          <w:tcPr>
            <w:tcW w:w="3600" w:type="dxa"/>
            <w:tcBorders>
              <w:top w:val="single" w:sz="4" w:space="0" w:color="000000"/>
              <w:left w:val="single" w:sz="4" w:space="0" w:color="000000"/>
              <w:bottom w:val="single" w:sz="4" w:space="0" w:color="000000"/>
              <w:right w:val="single" w:sz="4" w:space="0" w:color="000000"/>
            </w:tcBorders>
            <w:vAlign w:val="center"/>
          </w:tcPr>
          <w:p w14:paraId="0C8782E0" w14:textId="77777777" w:rsidR="00E31B13" w:rsidRPr="001B1EE7" w:rsidRDefault="00E31B13" w:rsidP="000E6EB6">
            <w:pPr>
              <w:jc w:val="center"/>
              <w:rPr>
                <w:sz w:val="24"/>
              </w:rPr>
            </w:pPr>
            <w:r>
              <w:rPr>
                <w:sz w:val="24"/>
              </w:rPr>
              <w:t>Nhóm trưởng, Fullstack. Phân tích – thiết kế hệ thống và phân chia công việc. Backend: xác thực, phân quyền ba vai trò, cổng kiểm tra quyền xem nội dung, ghi danh, thanh toán và cấp chứng nhận, trợ lý AI. Kiểm thử tự động, quy trình CI và triển khai.</w:t>
            </w:r>
          </w:p>
        </w:tc>
        <w:tc>
          <w:tcPr>
            <w:tcW w:w="1800" w:type="dxa"/>
            <w:tcBorders>
              <w:top w:val="single" w:sz="4" w:space="0" w:color="000000"/>
              <w:left w:val="single" w:sz="4" w:space="0" w:color="000000"/>
              <w:bottom w:val="single" w:sz="4" w:space="0" w:color="000000"/>
              <w:right w:val="single" w:sz="4" w:space="0" w:color="000000"/>
            </w:tcBorders>
            <w:vAlign w:val="center"/>
          </w:tcPr>
          <w:p w14:paraId="45B4812C" w14:textId="77777777" w:rsidR="00E31B13" w:rsidRPr="001B1EE7" w:rsidRDefault="000E6EB6" w:rsidP="000E6EB6">
            <w:pPr>
              <w:spacing w:line="259" w:lineRule="auto"/>
              <w:ind w:right="68"/>
              <w:jc w:val="center"/>
              <w:rPr>
                <w:sz w:val="24"/>
              </w:rPr>
            </w:pPr>
            <w:r>
              <w:rPr>
                <w:sz w:val="24"/>
              </w:rPr>
              <w:t>40%</w:t>
            </w:r>
          </w:p>
        </w:tc>
      </w:tr>
      <w:tr w:rsidR="00E31B13" w14:paraId="32C9CBE8" w14:textId="77777777" w:rsidTr="00CE72C2">
        <w:trPr>
          <w:trHeight w:val="277"/>
        </w:trPr>
        <w:tc>
          <w:tcPr>
            <w:tcW w:w="1080" w:type="dxa"/>
            <w:tcBorders>
              <w:top w:val="single" w:sz="4" w:space="0" w:color="000000"/>
              <w:left w:val="single" w:sz="4" w:space="0" w:color="000000"/>
              <w:bottom w:val="single" w:sz="4" w:space="0" w:color="000000"/>
              <w:right w:val="single" w:sz="4" w:space="0" w:color="000000"/>
            </w:tcBorders>
            <w:vAlign w:val="center"/>
          </w:tcPr>
          <w:p w14:paraId="135FEAA7" w14:textId="77777777" w:rsidR="00E31B13" w:rsidRPr="001B1EE7" w:rsidRDefault="00E31B13" w:rsidP="000E6EB6">
            <w:pPr>
              <w:spacing w:line="259" w:lineRule="auto"/>
              <w:jc w:val="center"/>
              <w:rPr>
                <w:sz w:val="24"/>
              </w:rPr>
            </w:pPr>
            <w:r>
              <w:rPr>
                <w:sz w:val="24"/>
              </w:rPr>
              <w:t>2</w:t>
            </w:r>
          </w:p>
        </w:tc>
        <w:tc>
          <w:tcPr>
            <w:tcW w:w="2160" w:type="dxa"/>
            <w:tcBorders>
              <w:top w:val="single" w:sz="4" w:space="0" w:color="000000"/>
              <w:left w:val="single" w:sz="4" w:space="0" w:color="000000"/>
              <w:bottom w:val="single" w:sz="4" w:space="0" w:color="000000"/>
              <w:right w:val="single" w:sz="4" w:space="0" w:color="000000"/>
            </w:tcBorders>
            <w:vAlign w:val="center"/>
          </w:tcPr>
          <w:p w14:paraId="61B9BC24" w14:textId="77777777" w:rsidR="00E31B13" w:rsidRPr="001B1EE7" w:rsidRDefault="00E31B13" w:rsidP="000E6EB6">
            <w:pPr>
              <w:spacing w:line="259" w:lineRule="auto"/>
              <w:jc w:val="center"/>
              <w:rPr>
                <w:sz w:val="24"/>
              </w:rPr>
            </w:pPr>
            <w:r>
              <w:rPr>
                <w:sz w:val="24"/>
              </w:rPr>
              <w:t>Nguyễn Thanh Sang</w:t>
            </w:r>
          </w:p>
        </w:tc>
        <w:tc>
          <w:tcPr>
            <w:tcW w:w="2790" w:type="dxa"/>
            <w:tcBorders>
              <w:top w:val="single" w:sz="4" w:space="0" w:color="000000"/>
              <w:left w:val="single" w:sz="4" w:space="0" w:color="000000"/>
              <w:bottom w:val="single" w:sz="4" w:space="0" w:color="000000"/>
              <w:right w:val="single" w:sz="4" w:space="0" w:color="000000"/>
            </w:tcBorders>
            <w:vAlign w:val="center"/>
          </w:tcPr>
          <w:p w14:paraId="2D73A91D" w14:textId="77777777" w:rsidR="00E31B13" w:rsidRPr="001B1EE7" w:rsidRDefault="00E31B13" w:rsidP="000E6EB6">
            <w:pPr>
              <w:spacing w:line="259" w:lineRule="auto"/>
              <w:ind w:right="67"/>
              <w:jc w:val="center"/>
              <w:rPr>
                <w:sz w:val="24"/>
              </w:rPr>
            </w:pPr>
            <w:r>
              <w:rPr>
                <w:sz w:val="24"/>
              </w:rPr>
              <w:t>N23DVCN051</w:t>
            </w:r>
          </w:p>
        </w:tc>
        <w:tc>
          <w:tcPr>
            <w:tcW w:w="3600" w:type="dxa"/>
            <w:tcBorders>
              <w:top w:val="single" w:sz="4" w:space="0" w:color="000000"/>
              <w:left w:val="single" w:sz="4" w:space="0" w:color="000000"/>
              <w:bottom w:val="single" w:sz="4" w:space="0" w:color="000000"/>
              <w:right w:val="single" w:sz="4" w:space="0" w:color="000000"/>
            </w:tcBorders>
            <w:vAlign w:val="center"/>
          </w:tcPr>
          <w:p w14:paraId="492B96ED" w14:textId="77777777" w:rsidR="00E31B13" w:rsidRPr="001B1EE7" w:rsidRDefault="00E31B13" w:rsidP="000E6EB6">
            <w:pPr>
              <w:spacing w:line="259" w:lineRule="auto"/>
              <w:ind w:right="67"/>
              <w:jc w:val="center"/>
              <w:rPr>
                <w:sz w:val="24"/>
              </w:rPr>
            </w:pPr>
            <w:r>
              <w:rPr>
                <w:sz w:val="24"/>
              </w:rPr>
              <w:t>Fullstack. Backend: khóa học, bài học, danh mục, đơn vị đào tạo, bài kiểm tra trắc nghiệm chấm tự động, ví coin và đơn hàng, các API khu quản trị. Frontend khu quản trị và khu giảng viên. Tài liệu API (OpenAPI).</w:t>
            </w:r>
          </w:p>
        </w:tc>
        <w:tc>
          <w:tcPr>
            <w:tcW w:w="1800" w:type="dxa"/>
            <w:tcBorders>
              <w:top w:val="single" w:sz="4" w:space="0" w:color="000000"/>
              <w:left w:val="single" w:sz="4" w:space="0" w:color="000000"/>
              <w:bottom w:val="single" w:sz="4" w:space="0" w:color="000000"/>
              <w:right w:val="single" w:sz="4" w:space="0" w:color="000000"/>
            </w:tcBorders>
            <w:vAlign w:val="center"/>
          </w:tcPr>
          <w:p w14:paraId="2849D053" w14:textId="77777777" w:rsidR="00E31B13" w:rsidRPr="001B1EE7" w:rsidRDefault="00E31B13" w:rsidP="000E6EB6">
            <w:pPr>
              <w:spacing w:line="259" w:lineRule="auto"/>
              <w:ind w:right="68"/>
              <w:jc w:val="center"/>
              <w:rPr>
                <w:sz w:val="24"/>
              </w:rPr>
            </w:pPr>
            <w:r>
              <w:rPr>
                <w:sz w:val="24"/>
              </w:rPr>
              <w:t>40%</w:t>
            </w:r>
          </w:p>
        </w:tc>
      </w:tr>
      <w:tr w:rsidR="00E31B13" w14:paraId="26D19186" w14:textId="77777777" w:rsidTr="00CE72C2">
        <w:trPr>
          <w:trHeight w:val="475"/>
        </w:trPr>
        <w:tc>
          <w:tcPr>
            <w:tcW w:w="1080" w:type="dxa"/>
            <w:tcBorders>
              <w:top w:val="single" w:sz="4" w:space="0" w:color="000000"/>
              <w:left w:val="single" w:sz="4" w:space="0" w:color="000000"/>
              <w:bottom w:val="single" w:sz="4" w:space="0" w:color="000000"/>
              <w:right w:val="single" w:sz="4" w:space="0" w:color="000000"/>
            </w:tcBorders>
            <w:vAlign w:val="center"/>
          </w:tcPr>
          <w:p w14:paraId="02A04F43" w14:textId="77777777" w:rsidR="00E31B13" w:rsidRPr="001B1EE7" w:rsidRDefault="00E31B13" w:rsidP="000E6EB6">
            <w:pPr>
              <w:spacing w:line="259" w:lineRule="auto"/>
              <w:jc w:val="center"/>
              <w:rPr>
                <w:sz w:val="24"/>
              </w:rPr>
            </w:pPr>
            <w:r>
              <w:rPr>
                <w:sz w:val="24"/>
              </w:rPr>
              <w:t>3</w:t>
            </w:r>
          </w:p>
        </w:tc>
        <w:tc>
          <w:tcPr>
            <w:tcW w:w="2160" w:type="dxa"/>
            <w:tcBorders>
              <w:top w:val="single" w:sz="4" w:space="0" w:color="000000"/>
              <w:left w:val="single" w:sz="4" w:space="0" w:color="000000"/>
              <w:bottom w:val="single" w:sz="4" w:space="0" w:color="000000"/>
              <w:right w:val="single" w:sz="4" w:space="0" w:color="000000"/>
            </w:tcBorders>
            <w:vAlign w:val="center"/>
          </w:tcPr>
          <w:p w14:paraId="5B0D77DC" w14:textId="77777777" w:rsidR="00E31B13" w:rsidRPr="001B1EE7" w:rsidRDefault="00E31B13" w:rsidP="000E6EB6">
            <w:pPr>
              <w:spacing w:line="259" w:lineRule="auto"/>
              <w:jc w:val="center"/>
              <w:rPr>
                <w:sz w:val="24"/>
              </w:rPr>
            </w:pPr>
            <w:r>
              <w:rPr>
                <w:sz w:val="24"/>
              </w:rPr>
              <w:t>Thái Thanh Vũ</w:t>
            </w:r>
          </w:p>
        </w:tc>
        <w:tc>
          <w:tcPr>
            <w:tcW w:w="2790" w:type="dxa"/>
            <w:tcBorders>
              <w:top w:val="single" w:sz="4" w:space="0" w:color="000000"/>
              <w:left w:val="single" w:sz="4" w:space="0" w:color="000000"/>
              <w:bottom w:val="single" w:sz="4" w:space="0" w:color="000000"/>
              <w:right w:val="single" w:sz="4" w:space="0" w:color="000000"/>
            </w:tcBorders>
            <w:vAlign w:val="center"/>
          </w:tcPr>
          <w:p w14:paraId="2EBC0772" w14:textId="77777777" w:rsidR="00E31B13" w:rsidRPr="00E31B13" w:rsidRDefault="00E31B13" w:rsidP="000E6EB6">
            <w:pPr>
              <w:spacing w:line="259" w:lineRule="auto"/>
              <w:ind w:right="67"/>
              <w:jc w:val="center"/>
              <w:rPr>
                <w:sz w:val="24"/>
              </w:rPr>
            </w:pPr>
            <w:r>
              <w:rPr>
                <w:sz w:val="24"/>
              </w:rPr>
              <w:t>N23DVCN064</w:t>
            </w:r>
          </w:p>
        </w:tc>
        <w:tc>
          <w:tcPr>
            <w:tcW w:w="3600" w:type="dxa"/>
            <w:tcBorders>
              <w:top w:val="single" w:sz="4" w:space="0" w:color="000000"/>
              <w:left w:val="single" w:sz="4" w:space="0" w:color="000000"/>
              <w:bottom w:val="single" w:sz="4" w:space="0" w:color="000000"/>
              <w:right w:val="single" w:sz="4" w:space="0" w:color="000000"/>
            </w:tcBorders>
            <w:vAlign w:val="center"/>
          </w:tcPr>
          <w:p w14:paraId="7E7666B1" w14:textId="77777777" w:rsidR="00E31B13" w:rsidRPr="001B1EE7" w:rsidRDefault="00E31B13" w:rsidP="000E6EB6">
            <w:pPr>
              <w:spacing w:line="259" w:lineRule="auto"/>
              <w:ind w:right="67"/>
              <w:jc w:val="center"/>
              <w:rPr>
                <w:sz w:val="24"/>
              </w:rPr>
            </w:pPr>
            <w:r>
              <w:rPr>
                <w:sz w:val="24"/>
              </w:rPr>
              <w:t>Frontend. Giao diện khu học viên: trang chủ, danh sách và chi tiết khóa học, trang học bài, trang làm bài kiểm tra, tra cứu chứng nhận, hồ sơ cá nhân. Giao diện đáp ứng trên điện thoại; kiểm thử giao diện.</w:t>
            </w:r>
          </w:p>
        </w:tc>
        <w:tc>
          <w:tcPr>
            <w:tcW w:w="1800" w:type="dxa"/>
            <w:tcBorders>
              <w:top w:val="single" w:sz="4" w:space="0" w:color="000000"/>
              <w:left w:val="single" w:sz="4" w:space="0" w:color="000000"/>
              <w:bottom w:val="single" w:sz="4" w:space="0" w:color="000000"/>
              <w:right w:val="single" w:sz="4" w:space="0" w:color="000000"/>
            </w:tcBorders>
            <w:vAlign w:val="center"/>
          </w:tcPr>
          <w:p w14:paraId="1F4EA30B" w14:textId="77777777" w:rsidR="00E31B13" w:rsidRPr="001B1EE7" w:rsidRDefault="00E31B13" w:rsidP="000E6EB6">
            <w:pPr>
              <w:spacing w:line="259" w:lineRule="auto"/>
              <w:ind w:right="68"/>
              <w:jc w:val="center"/>
              <w:rPr>
                <w:sz w:val="24"/>
              </w:rPr>
            </w:pPr>
            <w:r>
              <w:rPr>
                <w:sz w:val="24"/>
              </w:rPr>
              <w:t>20%</w:t>
            </w:r>
          </w:p>
        </w:tc>
      </w:tr>
    </w:tbl>
    <w:p w14:paraId="50C881D1" w14:textId="77777777" w:rsidR="000E6EB6" w:rsidRDefault="000E6EB6" w:rsidP="002656FF">
      <w:pPr>
        <w:pStyle w:val="Heading1"/>
        <w:jc w:val="both"/>
        <w:rPr>
          <w:rFonts w:ascii="Times New Roman" w:hAnsi="Times New Roman" w:cs="Times New Roman"/>
          <w:sz w:val="26"/>
          <w:szCs w:val="26"/>
        </w:rPr>
        <w:sectPr w:rsidR="000E6EB6" w:rsidSect="002656FF">
          <w:pgSz w:w="11907" w:h="16840" w:code="9"/>
          <w:pgMar w:top="1134" w:right="1134" w:bottom="1134" w:left="1531" w:header="720" w:footer="720" w:gutter="0"/>
          <w:cols w:space="720"/>
          <w:docGrid w:linePitch="360"/>
        </w:sectPr>
      </w:pPr>
    </w:p>
    <w:p w14:paraId="37291B59" w14:textId="77777777" w:rsidR="00576E1A" w:rsidRPr="002656FF" w:rsidRDefault="004755F0" w:rsidP="002656FF">
      <w:pPr>
        <w:pStyle w:val="Heading1"/>
        <w:jc w:val="both"/>
        <w:rPr>
          <w:rFonts w:ascii="Times New Roman" w:hAnsi="Times New Roman" w:cs="Times New Roman"/>
          <w:sz w:val="26"/>
          <w:szCs w:val="26"/>
        </w:rPr>
      </w:pPr>
      <w:bookmarkStart w:id="2" w:name="_Toc240204942"/>
      <w:r>
        <w:rPr>
          <w:rFonts w:ascii="Times New Roman" w:hAnsi="Times New Roman" w:cs="Times New Roman"/>
          <w:sz w:val="26"/>
          <w:szCs w:val="26"/>
        </w:rPr>
        <w:lastRenderedPageBreak/>
        <w:t>2 LÝ DO CH</w:t>
      </w:r>
      <w:r>
        <w:rPr>
          <w:rFonts w:ascii="Times New Roman" w:hAnsi="Times New Roman" w:cs="Times New Roman"/>
          <w:sz w:val="26"/>
          <w:szCs w:val="26"/>
        </w:rPr>
        <w:t>Ọ</w:t>
      </w:r>
      <w:r>
        <w:rPr>
          <w:rFonts w:ascii="Times New Roman" w:hAnsi="Times New Roman" w:cs="Times New Roman"/>
          <w:sz w:val="26"/>
          <w:szCs w:val="26"/>
        </w:rPr>
        <w:t>N Đ</w:t>
      </w:r>
      <w:r>
        <w:rPr>
          <w:rFonts w:ascii="Times New Roman" w:hAnsi="Times New Roman" w:cs="Times New Roman"/>
          <w:sz w:val="26"/>
          <w:szCs w:val="26"/>
        </w:rPr>
        <w:t>Ề</w:t>
      </w:r>
      <w:r>
        <w:rPr>
          <w:rFonts w:ascii="Times New Roman" w:hAnsi="Times New Roman" w:cs="Times New Roman"/>
          <w:sz w:val="26"/>
          <w:szCs w:val="26"/>
        </w:rPr>
        <w:t xml:space="preserve"> TÀI</w:t>
      </w:r>
      <w:bookmarkEnd w:id="2"/>
    </w:p>
    <w:p w14:paraId="3F0AF8CD" w14:textId="77777777" w:rsidR="00576E1A" w:rsidRPr="002656FF" w:rsidRDefault="004755F0" w:rsidP="002656FF">
      <w:pPr>
        <w:ind w:firstLine="454"/>
        <w:jc w:val="both"/>
        <w:rPr>
          <w:rFonts w:cs="Times New Roman"/>
          <w:szCs w:val="26"/>
        </w:rPr>
      </w:pPr>
      <w:r>
        <w:rPr>
          <w:rFonts w:eastAsia="Times New Roman" w:cs="Times New Roman"/>
          <w:color w:val="000000"/>
          <w:szCs w:val="26"/>
        </w:rPr>
        <w:t>Trình bày vấn đề thực tế cần giải quyết, hạn chế của quy trình hoặc hệ thống hiện tại, sự cần thiết và ý nghĩa ứng dụng của đề tài. Nội dung đề nghị từ 200 đến 300 từ.</w:t>
      </w:r>
    </w:p>
    <w:p w14:paraId="22F7B7A7" w14:textId="77777777" w:rsidR="00576E1A" w:rsidRPr="002656FF" w:rsidRDefault="004755F0" w:rsidP="002656FF">
      <w:pPr>
        <w:jc w:val="both"/>
        <w:rPr>
          <w:rFonts w:cs="Times New Roman"/>
          <w:szCs w:val="26"/>
        </w:rPr>
      </w:pPr>
      <w:r>
        <w:rPr>
          <w:rFonts w:eastAsia="Times New Roman" w:cs="Times New Roman"/>
          <w:color w:val="000000"/>
          <w:szCs w:val="26"/>
        </w:rPr>
        <w:t>Nhiều câu lạc bộ học thuật, nhóm dạy kèm và trung tâm đào tạo nhỏ hiện dạy trực tuyến bằng cách ghép nhiều công cụ rời rạc: video bài giảng để trên Google Drive hoặc YouTube ở chế độ không công khai, đề kiểm tra làm bằng Google Forms, danh sách học viên và tình trạng đóng học phí ghi trong một file Excel, còn giấy chứng nhận thì thiết kế thủ công rồi gửi qua email.</w:t>
      </w:r>
    </w:p>
    <w:p w14:paraId="144D39B8" w14:textId="77777777" w:rsidR="00576E1A" w:rsidRPr="002656FF" w:rsidRDefault="004755F0" w:rsidP="00C92F33">
      <w:pPr>
        <w:ind w:firstLine="720"/>
        <w:jc w:val="both"/>
        <w:rPr>
          <w:rFonts w:cs="Times New Roman"/>
          <w:szCs w:val="26"/>
        </w:rPr>
      </w:pPr>
      <w:r>
        <w:rPr>
          <w:rFonts w:eastAsia="Times New Roman" w:cs="Times New Roman"/>
          <w:color w:val="000000"/>
          <w:szCs w:val="26"/>
        </w:rPr>
        <w:t>Cách làm này bộc lộ ba hạn chế. Thứ nhất là không kiểm soát được quyền xem: một liên kết video bị chia sẻ ra ngoài thì bất kỳ ai cũng mở được, kể cả người chưa ghi danh hay chưa đóng học phí. Thứ hai là dữ liệu phân mảnh: tiến độ học, điểm kiểm tra và tình trạng thanh toán nằm ở ba nơi khác nhau nên không tổng hợp được thành báo cáo, người quản lý phải đối chiếu bằng tay. Thứ ba là chứng nhận không xác minh được: người học chỉ nhận một tệp ảnh, còn nhà tuyển dụng cầm tờ giấy in ra thì không có cách nào kiểm</w:t>
      </w:r>
      <w:r>
        <w:rPr>
          <w:rFonts w:eastAsia="Times New Roman" w:cs="Times New Roman"/>
          <w:color w:val="000000"/>
          <w:szCs w:val="26"/>
        </w:rPr>
        <w:t xml:space="preserve"> chứng.</w:t>
      </w:r>
    </w:p>
    <w:p w14:paraId="71ABF639" w14:textId="77777777" w:rsidR="00576E1A" w:rsidRPr="002656FF" w:rsidRDefault="004755F0" w:rsidP="00C92F33">
      <w:pPr>
        <w:ind w:firstLine="720"/>
        <w:jc w:val="both"/>
        <w:rPr>
          <w:rFonts w:cs="Times New Roman"/>
          <w:szCs w:val="26"/>
        </w:rPr>
      </w:pPr>
      <w:r>
        <w:rPr>
          <w:rFonts w:eastAsia="Times New Roman" w:cs="Times New Roman"/>
          <w:color w:val="000000"/>
          <w:szCs w:val="26"/>
        </w:rPr>
        <w:t>Đề tài xây dựng một nền tảng học trực tuyến gom toàn bộ quy trình về một hệ thống duy nhất: tạo khóa học và bài học, ghi danh miễn phí hoặc trả phí, theo dõi tiến độ, làm bài kiểm tra trắc nghiệm chấm tự động và cấp chứng nhận kèm mã tra cứu công khai. Mọi đường dẫn trả về nội dung bài học đều đi qua một cổng kiểm tra quyền duy nhất ở tầng API, nên nội dung có phí không thể bị lấy bằng cách gọi thẳng API.</w:t>
      </w:r>
    </w:p>
    <w:p w14:paraId="6D11D341" w14:textId="77777777" w:rsidR="00576E1A" w:rsidRPr="002656FF" w:rsidRDefault="004755F0" w:rsidP="00C92F33">
      <w:pPr>
        <w:ind w:firstLine="720"/>
        <w:jc w:val="both"/>
        <w:rPr>
          <w:rFonts w:cs="Times New Roman"/>
          <w:szCs w:val="26"/>
        </w:rPr>
      </w:pPr>
      <w:r>
        <w:rPr>
          <w:rFonts w:eastAsia="Times New Roman" w:cs="Times New Roman"/>
          <w:color w:val="000000"/>
          <w:szCs w:val="26"/>
        </w:rPr>
        <w:t>Về mặt học tập, đề tài buộc sinh viên vận dụng đầy đủ các học phần đã học: phân tích – thiết kế hệ thống, cơ sở dữ liệu, lập trình web, an toàn thông tin (xác thực, phân quyền, chống CSRF và XSS, giới hạn tần suất đăng nhập), kiểm thử phần mềm và triển khai trên nền tảng đám mây.</w:t>
      </w:r>
    </w:p>
    <w:p w14:paraId="5FE249D7" w14:textId="77777777" w:rsidR="000E6EB6" w:rsidRDefault="000E6EB6" w:rsidP="002656FF">
      <w:pPr>
        <w:pStyle w:val="Heading1"/>
        <w:jc w:val="both"/>
        <w:rPr>
          <w:rFonts w:ascii="Times New Roman" w:hAnsi="Times New Roman" w:cs="Times New Roman"/>
          <w:sz w:val="26"/>
          <w:szCs w:val="26"/>
        </w:rPr>
        <w:sectPr w:rsidR="000E6EB6" w:rsidSect="002656FF">
          <w:pgSz w:w="11907" w:h="16840" w:code="9"/>
          <w:pgMar w:top="1134" w:right="1134" w:bottom="1134" w:left="1531" w:header="720" w:footer="720" w:gutter="0"/>
          <w:cols w:space="720"/>
          <w:docGrid w:linePitch="360"/>
        </w:sectPr>
      </w:pPr>
    </w:p>
    <w:p w14:paraId="0737A63C" w14:textId="77777777" w:rsidR="00576E1A" w:rsidRPr="002656FF" w:rsidRDefault="004755F0" w:rsidP="002656FF">
      <w:pPr>
        <w:pStyle w:val="Heading1"/>
        <w:jc w:val="both"/>
        <w:rPr>
          <w:rFonts w:ascii="Times New Roman" w:hAnsi="Times New Roman" w:cs="Times New Roman"/>
          <w:sz w:val="26"/>
          <w:szCs w:val="26"/>
        </w:rPr>
      </w:pPr>
      <w:bookmarkStart w:id="3" w:name="_Toc240204943"/>
      <w:r>
        <w:rPr>
          <w:rFonts w:ascii="Times New Roman" w:hAnsi="Times New Roman" w:cs="Times New Roman"/>
          <w:sz w:val="26"/>
          <w:szCs w:val="26"/>
        </w:rPr>
        <w:lastRenderedPageBreak/>
        <w:t>3 M</w:t>
      </w:r>
      <w:r>
        <w:rPr>
          <w:rFonts w:ascii="Times New Roman" w:hAnsi="Times New Roman" w:cs="Times New Roman"/>
          <w:sz w:val="26"/>
          <w:szCs w:val="26"/>
        </w:rPr>
        <w:t>Ụ</w:t>
      </w:r>
      <w:r>
        <w:rPr>
          <w:rFonts w:ascii="Times New Roman" w:hAnsi="Times New Roman" w:cs="Times New Roman"/>
          <w:sz w:val="26"/>
          <w:szCs w:val="26"/>
        </w:rPr>
        <w:t>C TIÊU C</w:t>
      </w:r>
      <w:r>
        <w:rPr>
          <w:rFonts w:ascii="Times New Roman" w:hAnsi="Times New Roman" w:cs="Times New Roman"/>
          <w:sz w:val="26"/>
          <w:szCs w:val="26"/>
        </w:rPr>
        <w:t>Ủ</w:t>
      </w:r>
      <w:r>
        <w:rPr>
          <w:rFonts w:ascii="Times New Roman" w:hAnsi="Times New Roman" w:cs="Times New Roman"/>
          <w:sz w:val="26"/>
          <w:szCs w:val="26"/>
        </w:rPr>
        <w:t>A Đ</w:t>
      </w:r>
      <w:r>
        <w:rPr>
          <w:rFonts w:ascii="Times New Roman" w:hAnsi="Times New Roman" w:cs="Times New Roman"/>
          <w:sz w:val="26"/>
          <w:szCs w:val="26"/>
        </w:rPr>
        <w:t>Ề</w:t>
      </w:r>
      <w:r>
        <w:rPr>
          <w:rFonts w:ascii="Times New Roman" w:hAnsi="Times New Roman" w:cs="Times New Roman"/>
          <w:sz w:val="26"/>
          <w:szCs w:val="26"/>
        </w:rPr>
        <w:t xml:space="preserve"> TÀI</w:t>
      </w:r>
      <w:bookmarkEnd w:id="3"/>
    </w:p>
    <w:p w14:paraId="7CF0F933" w14:textId="77777777" w:rsidR="00576E1A" w:rsidRPr="002656FF" w:rsidRDefault="004755F0" w:rsidP="002656FF">
      <w:pPr>
        <w:pStyle w:val="Heading2"/>
        <w:jc w:val="both"/>
        <w:rPr>
          <w:rFonts w:ascii="Times New Roman" w:hAnsi="Times New Roman" w:cs="Times New Roman"/>
        </w:rPr>
      </w:pPr>
      <w:bookmarkStart w:id="4" w:name="_Toc240204944"/>
      <w:r>
        <w:rPr>
          <w:rFonts w:ascii="Times New Roman" w:hAnsi="Times New Roman" w:cs="Times New Roman"/>
        </w:rPr>
        <w:t>3.1 M</w:t>
      </w:r>
      <w:r>
        <w:rPr>
          <w:rFonts w:ascii="Times New Roman" w:hAnsi="Times New Roman" w:cs="Times New Roman"/>
        </w:rPr>
        <w:t>ụ</w:t>
      </w:r>
      <w:r>
        <w:rPr>
          <w:rFonts w:ascii="Times New Roman" w:hAnsi="Times New Roman" w:cs="Times New Roman"/>
        </w:rPr>
        <w:t>c tiêu t</w:t>
      </w:r>
      <w:r>
        <w:rPr>
          <w:rFonts w:ascii="Times New Roman" w:hAnsi="Times New Roman" w:cs="Times New Roman"/>
        </w:rPr>
        <w:t>ổ</w:t>
      </w:r>
      <w:r>
        <w:rPr>
          <w:rFonts w:ascii="Times New Roman" w:hAnsi="Times New Roman" w:cs="Times New Roman"/>
        </w:rPr>
        <w:t>ng quát</w:t>
      </w:r>
      <w:bookmarkEnd w:id="4"/>
    </w:p>
    <w:p w14:paraId="43951C94" w14:textId="77777777" w:rsidR="00576E1A" w:rsidRPr="002656FF" w:rsidRDefault="004755F0" w:rsidP="002656FF">
      <w:pPr>
        <w:ind w:firstLine="454"/>
        <w:jc w:val="both"/>
        <w:rPr>
          <w:rFonts w:cs="Times New Roman"/>
          <w:szCs w:val="26"/>
        </w:rPr>
      </w:pPr>
      <w:r>
        <w:rPr>
          <w:rFonts w:eastAsia="Times New Roman" w:cs="Times New Roman"/>
          <w:color w:val="000000"/>
          <w:szCs w:val="26"/>
        </w:rPr>
        <w:t>Nêu sản phẩm hoặc hệ thống cần xây dựng sau khi hoàn thành đề tài.</w:t>
      </w:r>
    </w:p>
    <w:p w14:paraId="4A7627C4" w14:textId="77777777" w:rsidR="00576E1A" w:rsidRPr="002656FF" w:rsidRDefault="004755F0" w:rsidP="002656FF">
      <w:pPr>
        <w:jc w:val="both"/>
        <w:rPr>
          <w:rFonts w:cs="Times New Roman"/>
          <w:szCs w:val="26"/>
        </w:rPr>
      </w:pPr>
      <w:r>
        <w:rPr>
          <w:rFonts w:eastAsia="Times New Roman" w:cs="Times New Roman"/>
          <w:color w:val="000000"/>
          <w:szCs w:val="26"/>
        </w:rPr>
        <w:t>Xây dựng và triển khai được một nền tảng học trực tuyến chạy thật trên Internet, gồm ba khu vực phân theo vai trò (học viên, giảng viên, quản trị viên), phục vụ trọn vòng đời của một khóa học: tạo khóa học – ghi danh – học bài – làm bài kiểm tra – nhận chứng nhận có mã tra cứu.</w:t>
      </w:r>
    </w:p>
    <w:p w14:paraId="31E0676A" w14:textId="77777777" w:rsidR="00576E1A" w:rsidRPr="002656FF" w:rsidRDefault="004755F0" w:rsidP="002656FF">
      <w:pPr>
        <w:jc w:val="both"/>
        <w:rPr>
          <w:rFonts w:cs="Times New Roman"/>
          <w:szCs w:val="26"/>
        </w:rPr>
      </w:pPr>
      <w:r>
        <w:rPr>
          <w:rFonts w:eastAsia="Times New Roman" w:cs="Times New Roman"/>
          <w:color w:val="000000"/>
          <w:szCs w:val="26"/>
        </w:rPr>
        <w:t>Sản phẩm bàn giao gồm: mã nguồn đầy đủ, tệp khởi tạo cơ sở dữ liệu kèm dữ liệu mẫu, tài liệu API dạng OpenAPI, bộ kiểm thử đơn vị chạy tự động trên CI và một địa chỉ truy cập công khai để hội đồng thử trực tiếp.</w:t>
      </w:r>
    </w:p>
    <w:p w14:paraId="08EC25DA" w14:textId="77777777" w:rsidR="00576E1A" w:rsidRPr="002656FF" w:rsidRDefault="004755F0" w:rsidP="002656FF">
      <w:pPr>
        <w:pStyle w:val="Heading2"/>
        <w:jc w:val="both"/>
        <w:rPr>
          <w:rFonts w:ascii="Times New Roman" w:hAnsi="Times New Roman" w:cs="Times New Roman"/>
        </w:rPr>
      </w:pPr>
      <w:bookmarkStart w:id="5" w:name="_Toc240204945"/>
      <w:r>
        <w:rPr>
          <w:rFonts w:ascii="Times New Roman" w:hAnsi="Times New Roman" w:cs="Times New Roman"/>
        </w:rPr>
        <w:t>3.2 M</w:t>
      </w:r>
      <w:r>
        <w:rPr>
          <w:rFonts w:ascii="Times New Roman" w:hAnsi="Times New Roman" w:cs="Times New Roman"/>
        </w:rPr>
        <w:t>ụ</w:t>
      </w:r>
      <w:r>
        <w:rPr>
          <w:rFonts w:ascii="Times New Roman" w:hAnsi="Times New Roman" w:cs="Times New Roman"/>
        </w:rPr>
        <w:t>c tiêu c</w:t>
      </w:r>
      <w:r>
        <w:rPr>
          <w:rFonts w:ascii="Times New Roman" w:hAnsi="Times New Roman" w:cs="Times New Roman"/>
        </w:rPr>
        <w:t>ụ</w:t>
      </w:r>
      <w:r>
        <w:rPr>
          <w:rFonts w:ascii="Times New Roman" w:hAnsi="Times New Roman" w:cs="Times New Roman"/>
        </w:rPr>
        <w:t xml:space="preserve"> th</w:t>
      </w:r>
      <w:r>
        <w:rPr>
          <w:rFonts w:ascii="Times New Roman" w:hAnsi="Times New Roman" w:cs="Times New Roman"/>
        </w:rPr>
        <w:t>ể</w:t>
      </w:r>
      <w:bookmarkEnd w:id="5"/>
    </w:p>
    <w:p w14:paraId="6674D597"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Khảo sát và phân tích yêu cầu của hệ thống.</w:t>
      </w:r>
    </w:p>
    <w:p w14:paraId="2B32E0F1"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Phân tích quy trình nghiệp vụ và xác định các tác nhân.</w:t>
      </w:r>
    </w:p>
    <w:p w14:paraId="59EC4448"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Thiết kế kiến trúc, cơ sở dữ liệu và giao diện.</w:t>
      </w:r>
    </w:p>
    <w:p w14:paraId="580469FA"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Xây dựng các chức năng chính và chức năng nâng cao.</w:t>
      </w:r>
    </w:p>
    <w:p w14:paraId="3C628445"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Kiểm thử, đánh giá và triển khai trong môi trường thử nghiệm.</w:t>
      </w:r>
    </w:p>
    <w:p w14:paraId="2A792CD9" w14:textId="77777777" w:rsidR="00576E1A" w:rsidRPr="002656FF" w:rsidRDefault="004755F0" w:rsidP="002656FF">
      <w:pPr>
        <w:jc w:val="both"/>
        <w:rPr>
          <w:rFonts w:cs="Times New Roman"/>
          <w:szCs w:val="26"/>
        </w:rPr>
      </w:pPr>
      <w:r>
        <w:rPr>
          <w:rFonts w:eastAsia="Times New Roman" w:cs="Times New Roman"/>
          <w:color w:val="000000"/>
          <w:szCs w:val="26"/>
        </w:rPr>
        <w:t>Mục tiêu bổ sung của đề tài:</w:t>
      </w:r>
    </w:p>
    <w:p w14:paraId="05BA5C40" w14:textId="77777777" w:rsidR="00576E1A" w:rsidRPr="002656FF" w:rsidRDefault="004755F0" w:rsidP="002656FF">
      <w:pPr>
        <w:jc w:val="both"/>
        <w:rPr>
          <w:rFonts w:cs="Times New Roman"/>
          <w:szCs w:val="26"/>
        </w:rPr>
      </w:pPr>
      <w:r>
        <w:rPr>
          <w:rFonts w:eastAsia="Times New Roman" w:cs="Times New Roman"/>
          <w:color w:val="000000"/>
          <w:szCs w:val="26"/>
        </w:rPr>
        <w:t>Thiết kế một cổng kiểm tra quyền xem nội dung duy nhất mà mọi đường dẫn trả về bài học đều phải đi qua, thay cho cách kiểm tra rải rác ở từng nơi vốn rất dễ bỏ sót.</w:t>
      </w:r>
    </w:p>
    <w:p w14:paraId="5971A770" w14:textId="77777777" w:rsidR="00576E1A" w:rsidRPr="002656FF" w:rsidRDefault="004755F0" w:rsidP="002656FF">
      <w:pPr>
        <w:jc w:val="both"/>
        <w:rPr>
          <w:rFonts w:cs="Times New Roman"/>
          <w:szCs w:val="26"/>
        </w:rPr>
      </w:pPr>
      <w:r>
        <w:rPr>
          <w:rFonts w:eastAsia="Times New Roman" w:cs="Times New Roman"/>
          <w:color w:val="000000"/>
          <w:szCs w:val="26"/>
        </w:rPr>
        <w:t>Bảo đảm chất lượng bằng kiểm thử đơn vị tự động chạy trên GitHub Actions ở mỗi lần đẩy mã, và đo được các chỉ số an toàn: chi phí băm mật khẩu, ngưỡng giới hạn số lần đăng nhập sai và thời gian sống của phiên.</w:t>
      </w:r>
    </w:p>
    <w:p w14:paraId="7831699F" w14:textId="77777777" w:rsidR="000E6EB6" w:rsidRDefault="000E6EB6" w:rsidP="002656FF">
      <w:pPr>
        <w:pStyle w:val="Heading1"/>
        <w:jc w:val="both"/>
        <w:rPr>
          <w:rFonts w:ascii="Times New Roman" w:hAnsi="Times New Roman" w:cs="Times New Roman"/>
          <w:sz w:val="26"/>
          <w:szCs w:val="26"/>
        </w:rPr>
        <w:sectPr w:rsidR="000E6EB6" w:rsidSect="002656FF">
          <w:pgSz w:w="11907" w:h="16840" w:code="9"/>
          <w:pgMar w:top="1134" w:right="1134" w:bottom="1134" w:left="1531" w:header="720" w:footer="720" w:gutter="0"/>
          <w:cols w:space="720"/>
          <w:docGrid w:linePitch="360"/>
        </w:sectPr>
      </w:pPr>
    </w:p>
    <w:p w14:paraId="1AADF538" w14:textId="77777777" w:rsidR="00576E1A" w:rsidRPr="002656FF" w:rsidRDefault="004755F0" w:rsidP="002656FF">
      <w:pPr>
        <w:pStyle w:val="Heading1"/>
        <w:jc w:val="both"/>
        <w:rPr>
          <w:rFonts w:ascii="Times New Roman" w:hAnsi="Times New Roman" w:cs="Times New Roman"/>
          <w:sz w:val="26"/>
          <w:szCs w:val="26"/>
        </w:rPr>
      </w:pPr>
      <w:bookmarkStart w:id="6" w:name="_Toc240204946"/>
      <w:r>
        <w:rPr>
          <w:rFonts w:ascii="Times New Roman" w:hAnsi="Times New Roman" w:cs="Times New Roman"/>
          <w:sz w:val="26"/>
          <w:szCs w:val="26"/>
        </w:rPr>
        <w:lastRenderedPageBreak/>
        <w:t>4 Đ</w:t>
      </w:r>
      <w:r>
        <w:rPr>
          <w:rFonts w:ascii="Times New Roman" w:hAnsi="Times New Roman" w:cs="Times New Roman"/>
          <w:sz w:val="26"/>
          <w:szCs w:val="26"/>
        </w:rPr>
        <w:t>Ố</w:t>
      </w:r>
      <w:r>
        <w:rPr>
          <w:rFonts w:ascii="Times New Roman" w:hAnsi="Times New Roman" w:cs="Times New Roman"/>
          <w:sz w:val="26"/>
          <w:szCs w:val="26"/>
        </w:rPr>
        <w:t>I TƯ</w:t>
      </w:r>
      <w:r>
        <w:rPr>
          <w:rFonts w:ascii="Times New Roman" w:hAnsi="Times New Roman" w:cs="Times New Roman"/>
          <w:sz w:val="26"/>
          <w:szCs w:val="26"/>
        </w:rPr>
        <w:t>Ợ</w:t>
      </w:r>
      <w:r>
        <w:rPr>
          <w:rFonts w:ascii="Times New Roman" w:hAnsi="Times New Roman" w:cs="Times New Roman"/>
          <w:sz w:val="26"/>
          <w:szCs w:val="26"/>
        </w:rPr>
        <w:t>NG VÀ PH</w:t>
      </w:r>
      <w:r>
        <w:rPr>
          <w:rFonts w:ascii="Times New Roman" w:hAnsi="Times New Roman" w:cs="Times New Roman"/>
          <w:sz w:val="26"/>
          <w:szCs w:val="26"/>
        </w:rPr>
        <w:t>Ạ</w:t>
      </w:r>
      <w:r>
        <w:rPr>
          <w:rFonts w:ascii="Times New Roman" w:hAnsi="Times New Roman" w:cs="Times New Roman"/>
          <w:sz w:val="26"/>
          <w:szCs w:val="26"/>
        </w:rPr>
        <w:t>M VI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w:t>
      </w:r>
      <w:bookmarkEnd w:id="6"/>
    </w:p>
    <w:p w14:paraId="1EA533F2" w14:textId="77777777" w:rsidR="00576E1A" w:rsidRPr="002656FF" w:rsidRDefault="004755F0" w:rsidP="002656FF">
      <w:pPr>
        <w:pStyle w:val="Heading2"/>
        <w:jc w:val="both"/>
        <w:rPr>
          <w:rFonts w:ascii="Times New Roman" w:hAnsi="Times New Roman" w:cs="Times New Roman"/>
        </w:rPr>
      </w:pPr>
      <w:bookmarkStart w:id="7" w:name="_Toc240204947"/>
      <w:r>
        <w:rPr>
          <w:rFonts w:ascii="Times New Roman" w:hAnsi="Times New Roman" w:cs="Times New Roman"/>
        </w:rPr>
        <w:t>4.1 Đ</w:t>
      </w:r>
      <w:r>
        <w:rPr>
          <w:rFonts w:ascii="Times New Roman" w:hAnsi="Times New Roman" w:cs="Times New Roman"/>
        </w:rPr>
        <w:t>ố</w:t>
      </w:r>
      <w:r>
        <w:rPr>
          <w:rFonts w:ascii="Times New Roman" w:hAnsi="Times New Roman" w:cs="Times New Roman"/>
        </w:rPr>
        <w:t>i tư</w:t>
      </w:r>
      <w:r>
        <w:rPr>
          <w:rFonts w:ascii="Times New Roman" w:hAnsi="Times New Roman" w:cs="Times New Roman"/>
        </w:rPr>
        <w:t>ợ</w:t>
      </w:r>
      <w:r>
        <w:rPr>
          <w:rFonts w:ascii="Times New Roman" w:hAnsi="Times New Roman" w:cs="Times New Roman"/>
        </w:rPr>
        <w:t>ng nghiên c</w:t>
      </w:r>
      <w:r>
        <w:rPr>
          <w:rFonts w:ascii="Times New Roman" w:hAnsi="Times New Roman" w:cs="Times New Roman"/>
        </w:rPr>
        <w:t>ứ</w:t>
      </w:r>
      <w:r>
        <w:rPr>
          <w:rFonts w:ascii="Times New Roman" w:hAnsi="Times New Roman" w:cs="Times New Roman"/>
        </w:rPr>
        <w:t>u</w:t>
      </w:r>
      <w:bookmarkEnd w:id="7"/>
    </w:p>
    <w:p w14:paraId="42C69325"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Đối tượng sử dụng hệ thống: khách vãng lai (duyệt khóa học, tra cứu chứng nhận); học viên; giảng viên – người tạo nội dung; quản trị viên hệ thống.</w:t>
      </w:r>
    </w:p>
    <w:p w14:paraId="5707D02D"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Quy trình nghiệp vụ: đăng ký và xác minh email → duyệt, tìm khóa học → ghi danh (miễn phí hoặc trả phí bằng chuyển khoản hay ví coin) → học bài và ghi nhận tiến độ → làm bài kiểm tra → cấp chứng nhận → tra cứu chứng nhận bằng mã.</w:t>
      </w:r>
    </w:p>
    <w:p w14:paraId="61CA311A"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Dữ liệu được quản lý: tài khoản và vai trò, khóa học, bài học, danh mục, đơn vị đào tạo, ghi danh và tiến độ học, đề kiểm tra và lượt làm bài, chứng nhận, đơn hàng, ví coin và sổ cái giao dịch, tài liệu chia sẻ, bài viết, đánh giá – tổng cộng 19 nhóm dữ liệu chính.</w:t>
      </w:r>
    </w:p>
    <w:p w14:paraId="24CA9BB9"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Công nghệ hoặc phương pháp nghiên cứu: kiến trúc client – server tách rời (Next.js ở phía giao diện, REST API bằng Express, cơ sở dữ liệu MongoDB); phân tích – thiết kế hướng đối tượng bằng UML; phát triển lặp theo tuần; kiểm thử đơn vị tự động và tích hợp liên tục.</w:t>
      </w:r>
    </w:p>
    <w:p w14:paraId="0BC4C38E" w14:textId="77777777" w:rsidR="00576E1A" w:rsidRPr="002656FF" w:rsidRDefault="004755F0" w:rsidP="002656FF">
      <w:pPr>
        <w:pStyle w:val="Heading2"/>
        <w:jc w:val="both"/>
        <w:rPr>
          <w:rFonts w:ascii="Times New Roman" w:hAnsi="Times New Roman" w:cs="Times New Roman"/>
        </w:rPr>
      </w:pPr>
      <w:bookmarkStart w:id="8" w:name="_Toc240204948"/>
      <w:r>
        <w:rPr>
          <w:rFonts w:ascii="Times New Roman" w:hAnsi="Times New Roman" w:cs="Times New Roman"/>
        </w:rPr>
        <w:t>4.2 Ph</w:t>
      </w:r>
      <w:r>
        <w:rPr>
          <w:rFonts w:ascii="Times New Roman" w:hAnsi="Times New Roman" w:cs="Times New Roman"/>
        </w:rPr>
        <w:t>ạ</w:t>
      </w:r>
      <w:r>
        <w:rPr>
          <w:rFonts w:ascii="Times New Roman" w:hAnsi="Times New Roman" w:cs="Times New Roman"/>
        </w:rPr>
        <w:t>m vi ch</w:t>
      </w:r>
      <w:r>
        <w:rPr>
          <w:rFonts w:ascii="Times New Roman" w:hAnsi="Times New Roman" w:cs="Times New Roman"/>
        </w:rPr>
        <w:t>ứ</w:t>
      </w:r>
      <w:r>
        <w:rPr>
          <w:rFonts w:ascii="Times New Roman" w:hAnsi="Times New Roman" w:cs="Times New Roman"/>
        </w:rPr>
        <w:t>c năng</w:t>
      </w:r>
      <w:bookmarkEnd w:id="8"/>
    </w:p>
    <w:tbl>
      <w:tblPr>
        <w:tblStyle w:val="TableGrid"/>
        <w:tblW w:w="0" w:type="auto"/>
        <w:jc w:val="center"/>
        <w:shd w:val="clear" w:color="auto" w:fill="FFFFFF" w:themeFill="background1"/>
        <w:tblLook w:val="04A0" w:firstRow="1" w:lastRow="0" w:firstColumn="1" w:lastColumn="0" w:noHBand="0" w:noVBand="1"/>
      </w:tblPr>
      <w:tblGrid>
        <w:gridCol w:w="733"/>
        <w:gridCol w:w="2427"/>
        <w:gridCol w:w="4447"/>
        <w:gridCol w:w="1625"/>
      </w:tblGrid>
      <w:tr w:rsidR="00576E1A" w:rsidRPr="002656FF" w14:paraId="6E388B10" w14:textId="77777777" w:rsidTr="002656FF">
        <w:trPr>
          <w:tblHeader/>
          <w:jc w:val="center"/>
        </w:trPr>
        <w:tc>
          <w:tcPr>
            <w:tcW w:w="680" w:type="dxa"/>
            <w:shd w:val="clear" w:color="auto" w:fill="FFFFFF" w:themeFill="background1"/>
            <w:tcMar>
              <w:top w:w="100" w:type="dxa"/>
              <w:left w:w="120" w:type="dxa"/>
              <w:bottom w:w="100" w:type="dxa"/>
              <w:right w:w="120" w:type="dxa"/>
            </w:tcMar>
            <w:vAlign w:val="center"/>
          </w:tcPr>
          <w:p w14:paraId="168ECCAB" w14:textId="77777777" w:rsidR="00576E1A" w:rsidRPr="002656FF" w:rsidRDefault="004755F0" w:rsidP="002656FF">
            <w:pPr>
              <w:spacing w:after="0"/>
              <w:jc w:val="both"/>
              <w:rPr>
                <w:rFonts w:cs="Times New Roman"/>
                <w:szCs w:val="26"/>
              </w:rPr>
            </w:pPr>
            <w:r>
              <w:rPr>
                <w:rFonts w:eastAsia="Times New Roman" w:cs="Times New Roman"/>
                <w:b/>
                <w:szCs w:val="26"/>
              </w:rPr>
              <w:t>STT</w:t>
            </w:r>
          </w:p>
        </w:tc>
        <w:tc>
          <w:tcPr>
            <w:tcW w:w="2551" w:type="dxa"/>
            <w:shd w:val="clear" w:color="auto" w:fill="FFFFFF" w:themeFill="background1"/>
            <w:tcMar>
              <w:top w:w="100" w:type="dxa"/>
              <w:left w:w="120" w:type="dxa"/>
              <w:bottom w:w="100" w:type="dxa"/>
              <w:right w:w="120" w:type="dxa"/>
            </w:tcMar>
            <w:vAlign w:val="center"/>
          </w:tcPr>
          <w:p w14:paraId="7F4E8ACB" w14:textId="77777777" w:rsidR="00576E1A" w:rsidRPr="002656FF" w:rsidRDefault="004755F0" w:rsidP="002656FF">
            <w:pPr>
              <w:spacing w:after="0"/>
              <w:jc w:val="both"/>
              <w:rPr>
                <w:rFonts w:cs="Times New Roman"/>
                <w:szCs w:val="26"/>
              </w:rPr>
            </w:pPr>
            <w:r>
              <w:rPr>
                <w:rFonts w:eastAsia="Times New Roman" w:cs="Times New Roman"/>
                <w:b/>
                <w:szCs w:val="26"/>
              </w:rPr>
              <w:t>Nhóm chức năng</w:t>
            </w:r>
          </w:p>
        </w:tc>
        <w:tc>
          <w:tcPr>
            <w:tcW w:w="4706" w:type="dxa"/>
            <w:shd w:val="clear" w:color="auto" w:fill="FFFFFF" w:themeFill="background1"/>
            <w:tcMar>
              <w:top w:w="100" w:type="dxa"/>
              <w:left w:w="120" w:type="dxa"/>
              <w:bottom w:w="100" w:type="dxa"/>
              <w:right w:w="120" w:type="dxa"/>
            </w:tcMar>
            <w:vAlign w:val="center"/>
          </w:tcPr>
          <w:p w14:paraId="032F8350" w14:textId="77777777" w:rsidR="00576E1A" w:rsidRPr="002656FF" w:rsidRDefault="004755F0" w:rsidP="002656FF">
            <w:pPr>
              <w:spacing w:after="0"/>
              <w:jc w:val="both"/>
              <w:rPr>
                <w:rFonts w:cs="Times New Roman"/>
                <w:szCs w:val="26"/>
              </w:rPr>
            </w:pPr>
            <w:r>
              <w:rPr>
                <w:rFonts w:eastAsia="Times New Roman" w:cs="Times New Roman"/>
                <w:b/>
                <w:szCs w:val="26"/>
              </w:rPr>
              <w:t>Mô tả dự kiến</w:t>
            </w:r>
          </w:p>
        </w:tc>
        <w:tc>
          <w:tcPr>
            <w:tcW w:w="1701" w:type="dxa"/>
            <w:shd w:val="clear" w:color="auto" w:fill="FFFFFF" w:themeFill="background1"/>
            <w:tcMar>
              <w:top w:w="100" w:type="dxa"/>
              <w:left w:w="120" w:type="dxa"/>
              <w:bottom w:w="100" w:type="dxa"/>
              <w:right w:w="120" w:type="dxa"/>
            </w:tcMar>
            <w:vAlign w:val="center"/>
          </w:tcPr>
          <w:p w14:paraId="50CD4763" w14:textId="77777777" w:rsidR="00576E1A" w:rsidRPr="002656FF" w:rsidRDefault="004755F0" w:rsidP="002656FF">
            <w:pPr>
              <w:spacing w:after="0"/>
              <w:jc w:val="both"/>
              <w:rPr>
                <w:rFonts w:cs="Times New Roman"/>
                <w:szCs w:val="26"/>
              </w:rPr>
            </w:pPr>
            <w:r>
              <w:rPr>
                <w:rFonts w:eastAsia="Times New Roman" w:cs="Times New Roman"/>
                <w:b/>
                <w:szCs w:val="26"/>
              </w:rPr>
              <w:t>Mức ưu tiên</w:t>
            </w:r>
          </w:p>
        </w:tc>
      </w:tr>
      <w:tr w:rsidR="00576E1A" w:rsidRPr="002656FF" w14:paraId="00028B1B"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0A3BDD73" w14:textId="77777777" w:rsidR="00576E1A" w:rsidRPr="002656FF" w:rsidRDefault="004755F0" w:rsidP="002656FF">
            <w:pPr>
              <w:spacing w:after="0"/>
              <w:jc w:val="both"/>
              <w:rPr>
                <w:rFonts w:cs="Times New Roman"/>
                <w:szCs w:val="26"/>
              </w:rPr>
            </w:pPr>
            <w:r>
              <w:rPr>
                <w:rFonts w:eastAsia="Times New Roman" w:cs="Times New Roman"/>
                <w:szCs w:val="26"/>
              </w:rPr>
              <w:t>1</w:t>
            </w:r>
          </w:p>
        </w:tc>
        <w:tc>
          <w:tcPr>
            <w:tcW w:w="2551" w:type="dxa"/>
            <w:shd w:val="clear" w:color="auto" w:fill="FFFFFF" w:themeFill="background1"/>
            <w:tcMar>
              <w:top w:w="100" w:type="dxa"/>
              <w:left w:w="120" w:type="dxa"/>
              <w:bottom w:w="100" w:type="dxa"/>
              <w:right w:w="120" w:type="dxa"/>
            </w:tcMar>
            <w:vAlign w:val="center"/>
          </w:tcPr>
          <w:p w14:paraId="35AB4956" w14:textId="77777777" w:rsidR="00576E1A" w:rsidRPr="002656FF" w:rsidRDefault="004755F0" w:rsidP="002656FF">
            <w:pPr>
              <w:spacing w:after="0"/>
              <w:jc w:val="both"/>
              <w:rPr>
                <w:rFonts w:cs="Times New Roman"/>
                <w:szCs w:val="26"/>
              </w:rPr>
            </w:pPr>
            <w:r>
              <w:rPr>
                <w:rFonts w:eastAsia="Times New Roman" w:cs="Times New Roman"/>
                <w:szCs w:val="26"/>
              </w:rPr>
              <w:t>Tài khoản và phân quyền</w:t>
            </w:r>
          </w:p>
        </w:tc>
        <w:tc>
          <w:tcPr>
            <w:tcW w:w="4706" w:type="dxa"/>
            <w:shd w:val="clear" w:color="auto" w:fill="FFFFFF" w:themeFill="background1"/>
            <w:tcMar>
              <w:top w:w="100" w:type="dxa"/>
              <w:left w:w="120" w:type="dxa"/>
              <w:bottom w:w="100" w:type="dxa"/>
              <w:right w:w="120" w:type="dxa"/>
            </w:tcMar>
            <w:vAlign w:val="center"/>
          </w:tcPr>
          <w:p w14:paraId="072949CD" w14:textId="77777777" w:rsidR="00576E1A" w:rsidRPr="002656FF" w:rsidRDefault="00576E1A" w:rsidP="002656FF">
            <w:pPr>
              <w:spacing w:after="0"/>
              <w:jc w:val="both"/>
              <w:rPr>
                <w:rFonts w:cs="Times New Roman"/>
                <w:szCs w:val="26"/>
              </w:rPr>
            </w:pPr>
            <w:r>
              <w:rPr>
                <w:rFonts w:eastAsia="Times New Roman" w:cs="Times New Roman"/>
                <w:szCs w:val="26"/>
              </w:rPr>
              <w:t>Đăng ký, xác minh email, đăng nhập bằng mật khẩu hoặc tài khoản Google; phiên đăng nhập lưu trong cookie httpOnly; ba vai trò học viên – giảng viên – quản trị viên; đổi mật khẩu, khóa tài khoản và thu hồi phiên đang đăng nhập.</w:t>
            </w:r>
          </w:p>
        </w:tc>
        <w:tc>
          <w:tcPr>
            <w:tcW w:w="1701" w:type="dxa"/>
            <w:shd w:val="clear" w:color="auto" w:fill="FFFFFF" w:themeFill="background1"/>
            <w:tcMar>
              <w:top w:w="100" w:type="dxa"/>
              <w:left w:w="120" w:type="dxa"/>
              <w:bottom w:w="100" w:type="dxa"/>
              <w:right w:w="120" w:type="dxa"/>
            </w:tcMar>
            <w:vAlign w:val="center"/>
          </w:tcPr>
          <w:p w14:paraId="560103FB" w14:textId="77777777" w:rsidR="00576E1A" w:rsidRPr="002656FF" w:rsidRDefault="00576E1A" w:rsidP="002656FF">
            <w:pPr>
              <w:spacing w:after="0"/>
              <w:jc w:val="both"/>
              <w:rPr>
                <w:rFonts w:cs="Times New Roman"/>
                <w:szCs w:val="26"/>
              </w:rPr>
            </w:pPr>
            <w:r>
              <w:rPr>
                <w:rFonts w:eastAsia="Times New Roman" w:cs="Times New Roman"/>
                <w:szCs w:val="26"/>
              </w:rPr>
              <w:t>Bắt buộc</w:t>
            </w:r>
          </w:p>
        </w:tc>
      </w:tr>
      <w:tr w:rsidR="00576E1A" w:rsidRPr="002656FF" w14:paraId="65AEADDF"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7C9F32E4" w14:textId="77777777" w:rsidR="00576E1A" w:rsidRPr="002656FF" w:rsidRDefault="004755F0" w:rsidP="002656FF">
            <w:pPr>
              <w:spacing w:after="0"/>
              <w:jc w:val="both"/>
              <w:rPr>
                <w:rFonts w:cs="Times New Roman"/>
                <w:szCs w:val="26"/>
              </w:rPr>
            </w:pPr>
            <w:r>
              <w:rPr>
                <w:rFonts w:eastAsia="Times New Roman" w:cs="Times New Roman"/>
                <w:szCs w:val="26"/>
              </w:rPr>
              <w:t>2</w:t>
            </w:r>
          </w:p>
        </w:tc>
        <w:tc>
          <w:tcPr>
            <w:tcW w:w="2551" w:type="dxa"/>
            <w:shd w:val="clear" w:color="auto" w:fill="FFFFFF" w:themeFill="background1"/>
            <w:tcMar>
              <w:top w:w="100" w:type="dxa"/>
              <w:left w:w="120" w:type="dxa"/>
              <w:bottom w:w="100" w:type="dxa"/>
              <w:right w:w="120" w:type="dxa"/>
            </w:tcMar>
            <w:vAlign w:val="center"/>
          </w:tcPr>
          <w:p w14:paraId="02705BDB" w14:textId="77777777" w:rsidR="00576E1A" w:rsidRPr="002656FF" w:rsidRDefault="004755F0" w:rsidP="002656FF">
            <w:pPr>
              <w:spacing w:after="0"/>
              <w:jc w:val="both"/>
              <w:rPr>
                <w:rFonts w:cs="Times New Roman"/>
                <w:szCs w:val="26"/>
              </w:rPr>
            </w:pPr>
            <w:r>
              <w:rPr>
                <w:rFonts w:eastAsia="Times New Roman" w:cs="Times New Roman"/>
                <w:szCs w:val="26"/>
              </w:rPr>
              <w:t>Quản lý dữ liệu chính</w:t>
            </w:r>
          </w:p>
        </w:tc>
        <w:tc>
          <w:tcPr>
            <w:tcW w:w="4706" w:type="dxa"/>
            <w:shd w:val="clear" w:color="auto" w:fill="FFFFFF" w:themeFill="background1"/>
            <w:tcMar>
              <w:top w:w="100" w:type="dxa"/>
              <w:left w:w="120" w:type="dxa"/>
              <w:bottom w:w="100" w:type="dxa"/>
              <w:right w:w="120" w:type="dxa"/>
            </w:tcMar>
            <w:vAlign w:val="center"/>
          </w:tcPr>
          <w:p w14:paraId="2B8087BF" w14:textId="77777777" w:rsidR="00576E1A" w:rsidRPr="002656FF" w:rsidRDefault="00576E1A" w:rsidP="002656FF">
            <w:pPr>
              <w:spacing w:after="0"/>
              <w:jc w:val="both"/>
              <w:rPr>
                <w:rFonts w:cs="Times New Roman"/>
                <w:szCs w:val="26"/>
              </w:rPr>
            </w:pPr>
            <w:r>
              <w:rPr>
                <w:rFonts w:eastAsia="Times New Roman" w:cs="Times New Roman"/>
                <w:szCs w:val="26"/>
              </w:rPr>
              <w:t>Quản trị khóa học, bài học, danh mục, đơn vị đào tạo (trường, học viện), banner, câu hỏi thường gặp và bài viết; tải ảnh và tệp lên dịch vụ lưu trữ đám mây Cloudinary.</w:t>
            </w:r>
          </w:p>
        </w:tc>
        <w:tc>
          <w:tcPr>
            <w:tcW w:w="1701" w:type="dxa"/>
            <w:shd w:val="clear" w:color="auto" w:fill="FFFFFF" w:themeFill="background1"/>
            <w:tcMar>
              <w:top w:w="100" w:type="dxa"/>
              <w:left w:w="120" w:type="dxa"/>
              <w:bottom w:w="100" w:type="dxa"/>
              <w:right w:w="120" w:type="dxa"/>
            </w:tcMar>
            <w:vAlign w:val="center"/>
          </w:tcPr>
          <w:p w14:paraId="7CE48426" w14:textId="77777777" w:rsidR="00576E1A" w:rsidRPr="002656FF" w:rsidRDefault="00576E1A" w:rsidP="002656FF">
            <w:pPr>
              <w:spacing w:after="0"/>
              <w:jc w:val="both"/>
              <w:rPr>
                <w:rFonts w:cs="Times New Roman"/>
                <w:szCs w:val="26"/>
              </w:rPr>
            </w:pPr>
            <w:r>
              <w:rPr>
                <w:rFonts w:eastAsia="Times New Roman" w:cs="Times New Roman"/>
                <w:szCs w:val="26"/>
              </w:rPr>
              <w:t>Bắt buộc</w:t>
            </w:r>
          </w:p>
        </w:tc>
      </w:tr>
      <w:tr w:rsidR="00576E1A" w:rsidRPr="002656FF" w14:paraId="27CF61D1"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79513ED1" w14:textId="77777777" w:rsidR="00576E1A" w:rsidRPr="002656FF" w:rsidRDefault="004755F0" w:rsidP="002656FF">
            <w:pPr>
              <w:spacing w:after="0"/>
              <w:jc w:val="both"/>
              <w:rPr>
                <w:rFonts w:cs="Times New Roman"/>
                <w:szCs w:val="26"/>
              </w:rPr>
            </w:pPr>
            <w:r>
              <w:rPr>
                <w:rFonts w:eastAsia="Times New Roman" w:cs="Times New Roman"/>
                <w:szCs w:val="26"/>
              </w:rPr>
              <w:t>3</w:t>
            </w:r>
          </w:p>
        </w:tc>
        <w:tc>
          <w:tcPr>
            <w:tcW w:w="2551" w:type="dxa"/>
            <w:shd w:val="clear" w:color="auto" w:fill="FFFFFF" w:themeFill="background1"/>
            <w:tcMar>
              <w:top w:w="100" w:type="dxa"/>
              <w:left w:w="120" w:type="dxa"/>
              <w:bottom w:w="100" w:type="dxa"/>
              <w:right w:w="120" w:type="dxa"/>
            </w:tcMar>
            <w:vAlign w:val="center"/>
          </w:tcPr>
          <w:p w14:paraId="3CE3CCF7" w14:textId="77777777" w:rsidR="00576E1A" w:rsidRPr="002656FF" w:rsidRDefault="004755F0" w:rsidP="002656FF">
            <w:pPr>
              <w:spacing w:after="0"/>
              <w:jc w:val="both"/>
              <w:rPr>
                <w:rFonts w:cs="Times New Roman"/>
                <w:szCs w:val="26"/>
              </w:rPr>
            </w:pPr>
            <w:r>
              <w:rPr>
                <w:rFonts w:eastAsia="Times New Roman" w:cs="Times New Roman"/>
                <w:szCs w:val="26"/>
              </w:rPr>
              <w:t>Nghiệp vụ chính của đề tài</w:t>
            </w:r>
          </w:p>
        </w:tc>
        <w:tc>
          <w:tcPr>
            <w:tcW w:w="4706" w:type="dxa"/>
            <w:shd w:val="clear" w:color="auto" w:fill="FFFFFF" w:themeFill="background1"/>
            <w:tcMar>
              <w:top w:w="100" w:type="dxa"/>
              <w:left w:w="120" w:type="dxa"/>
              <w:bottom w:w="100" w:type="dxa"/>
              <w:right w:w="120" w:type="dxa"/>
            </w:tcMar>
            <w:vAlign w:val="center"/>
          </w:tcPr>
          <w:p w14:paraId="0A3AEF15" w14:textId="77777777" w:rsidR="00576E1A" w:rsidRPr="002656FF" w:rsidRDefault="00576E1A" w:rsidP="002656FF">
            <w:pPr>
              <w:spacing w:after="0"/>
              <w:jc w:val="both"/>
              <w:rPr>
                <w:rFonts w:cs="Times New Roman"/>
                <w:szCs w:val="26"/>
              </w:rPr>
            </w:pPr>
            <w:r>
              <w:rPr>
                <w:rFonts w:eastAsia="Times New Roman" w:cs="Times New Roman"/>
                <w:szCs w:val="26"/>
              </w:rPr>
              <w:t>Ghi danh khóa miễn phí và khóa trả phí; thanh toán chuyển khoản kèm mã VietQR và ví coin nội bộ có sổ cái đối soát; theo dõi tiến độ từng bài học; làm bài kiểm tra trắc nghiệm chấm tự động; cấp chứng nhận kèm mã tra cứu.</w:t>
            </w:r>
          </w:p>
        </w:tc>
        <w:tc>
          <w:tcPr>
            <w:tcW w:w="1701" w:type="dxa"/>
            <w:shd w:val="clear" w:color="auto" w:fill="FFFFFF" w:themeFill="background1"/>
            <w:tcMar>
              <w:top w:w="100" w:type="dxa"/>
              <w:left w:w="120" w:type="dxa"/>
              <w:bottom w:w="100" w:type="dxa"/>
              <w:right w:w="120" w:type="dxa"/>
            </w:tcMar>
            <w:vAlign w:val="center"/>
          </w:tcPr>
          <w:p w14:paraId="11F2B9D2" w14:textId="77777777" w:rsidR="00576E1A" w:rsidRPr="002656FF" w:rsidRDefault="00576E1A" w:rsidP="002656FF">
            <w:pPr>
              <w:spacing w:after="0"/>
              <w:jc w:val="both"/>
              <w:rPr>
                <w:rFonts w:cs="Times New Roman"/>
                <w:szCs w:val="26"/>
              </w:rPr>
            </w:pPr>
            <w:r>
              <w:rPr>
                <w:rFonts w:eastAsia="Times New Roman" w:cs="Times New Roman"/>
                <w:szCs w:val="26"/>
              </w:rPr>
              <w:t>Bắt buộc</w:t>
            </w:r>
          </w:p>
        </w:tc>
      </w:tr>
      <w:tr w:rsidR="00576E1A" w:rsidRPr="002656FF" w14:paraId="02382327"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59E84F10" w14:textId="77777777" w:rsidR="00576E1A" w:rsidRPr="002656FF" w:rsidRDefault="004755F0" w:rsidP="002656FF">
            <w:pPr>
              <w:spacing w:after="0"/>
              <w:jc w:val="both"/>
              <w:rPr>
                <w:rFonts w:cs="Times New Roman"/>
                <w:szCs w:val="26"/>
              </w:rPr>
            </w:pPr>
            <w:r>
              <w:rPr>
                <w:rFonts w:eastAsia="Times New Roman" w:cs="Times New Roman"/>
                <w:szCs w:val="26"/>
              </w:rPr>
              <w:t>4</w:t>
            </w:r>
          </w:p>
        </w:tc>
        <w:tc>
          <w:tcPr>
            <w:tcW w:w="2551" w:type="dxa"/>
            <w:shd w:val="clear" w:color="auto" w:fill="FFFFFF" w:themeFill="background1"/>
            <w:tcMar>
              <w:top w:w="100" w:type="dxa"/>
              <w:left w:w="120" w:type="dxa"/>
              <w:bottom w:w="100" w:type="dxa"/>
              <w:right w:w="120" w:type="dxa"/>
            </w:tcMar>
            <w:vAlign w:val="center"/>
          </w:tcPr>
          <w:p w14:paraId="402E053C" w14:textId="77777777" w:rsidR="00576E1A" w:rsidRPr="002656FF" w:rsidRDefault="004755F0" w:rsidP="002656FF">
            <w:pPr>
              <w:spacing w:after="0"/>
              <w:jc w:val="both"/>
              <w:rPr>
                <w:rFonts w:cs="Times New Roman"/>
                <w:szCs w:val="26"/>
              </w:rPr>
            </w:pPr>
            <w:r>
              <w:rPr>
                <w:rFonts w:eastAsia="Times New Roman" w:cs="Times New Roman"/>
                <w:szCs w:val="26"/>
              </w:rPr>
              <w:t>Tìm kiếm, lọc và tra cứu</w:t>
            </w:r>
          </w:p>
        </w:tc>
        <w:tc>
          <w:tcPr>
            <w:tcW w:w="4706" w:type="dxa"/>
            <w:shd w:val="clear" w:color="auto" w:fill="FFFFFF" w:themeFill="background1"/>
            <w:tcMar>
              <w:top w:w="100" w:type="dxa"/>
              <w:left w:w="120" w:type="dxa"/>
              <w:bottom w:w="100" w:type="dxa"/>
              <w:right w:w="120" w:type="dxa"/>
            </w:tcMar>
            <w:vAlign w:val="center"/>
          </w:tcPr>
          <w:p w14:paraId="408BA244" w14:textId="77777777" w:rsidR="00576E1A" w:rsidRPr="002656FF" w:rsidRDefault="00576E1A" w:rsidP="002656FF">
            <w:pPr>
              <w:spacing w:after="0"/>
              <w:jc w:val="both"/>
              <w:rPr>
                <w:rFonts w:cs="Times New Roman"/>
                <w:szCs w:val="26"/>
              </w:rPr>
            </w:pPr>
            <w:r>
              <w:rPr>
                <w:rFonts w:eastAsia="Times New Roman" w:cs="Times New Roman"/>
                <w:szCs w:val="26"/>
              </w:rPr>
              <w:t>Tìm khóa học theo từ khóa, danh mục, đơn vị đào tạo và mức giá; sắp xếp và phân trang; trang tra cứu chứng nhận công khai bằng mã, không cần đăng nhập.</w:t>
            </w:r>
          </w:p>
        </w:tc>
        <w:tc>
          <w:tcPr>
            <w:tcW w:w="1701" w:type="dxa"/>
            <w:shd w:val="clear" w:color="auto" w:fill="FFFFFF" w:themeFill="background1"/>
            <w:tcMar>
              <w:top w:w="100" w:type="dxa"/>
              <w:left w:w="120" w:type="dxa"/>
              <w:bottom w:w="100" w:type="dxa"/>
              <w:right w:w="120" w:type="dxa"/>
            </w:tcMar>
            <w:vAlign w:val="center"/>
          </w:tcPr>
          <w:p w14:paraId="47DCF1E1" w14:textId="77777777" w:rsidR="00576E1A" w:rsidRPr="002656FF" w:rsidRDefault="00576E1A" w:rsidP="002656FF">
            <w:pPr>
              <w:spacing w:after="0"/>
              <w:jc w:val="both"/>
              <w:rPr>
                <w:rFonts w:cs="Times New Roman"/>
                <w:szCs w:val="26"/>
              </w:rPr>
            </w:pPr>
            <w:r>
              <w:rPr>
                <w:rFonts w:eastAsia="Times New Roman" w:cs="Times New Roman"/>
                <w:szCs w:val="26"/>
              </w:rPr>
              <w:t>Bắt buộc</w:t>
            </w:r>
          </w:p>
        </w:tc>
      </w:tr>
      <w:tr w:rsidR="00576E1A" w:rsidRPr="002656FF" w14:paraId="7D2BE1BE"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3EA93D8D" w14:textId="77777777" w:rsidR="00576E1A" w:rsidRPr="002656FF" w:rsidRDefault="004755F0" w:rsidP="002656FF">
            <w:pPr>
              <w:spacing w:after="0"/>
              <w:jc w:val="both"/>
              <w:rPr>
                <w:rFonts w:cs="Times New Roman"/>
                <w:szCs w:val="26"/>
              </w:rPr>
            </w:pPr>
            <w:r>
              <w:rPr>
                <w:rFonts w:eastAsia="Times New Roman" w:cs="Times New Roman"/>
                <w:szCs w:val="26"/>
              </w:rPr>
              <w:lastRenderedPageBreak/>
              <w:t>5</w:t>
            </w:r>
          </w:p>
        </w:tc>
        <w:tc>
          <w:tcPr>
            <w:tcW w:w="2551" w:type="dxa"/>
            <w:shd w:val="clear" w:color="auto" w:fill="FFFFFF" w:themeFill="background1"/>
            <w:tcMar>
              <w:top w:w="100" w:type="dxa"/>
              <w:left w:w="120" w:type="dxa"/>
              <w:bottom w:w="100" w:type="dxa"/>
              <w:right w:w="120" w:type="dxa"/>
            </w:tcMar>
            <w:vAlign w:val="center"/>
          </w:tcPr>
          <w:p w14:paraId="7DAB0E68" w14:textId="77777777" w:rsidR="00576E1A" w:rsidRPr="002656FF" w:rsidRDefault="004755F0" w:rsidP="002656FF">
            <w:pPr>
              <w:spacing w:after="0"/>
              <w:jc w:val="both"/>
              <w:rPr>
                <w:rFonts w:cs="Times New Roman"/>
                <w:szCs w:val="26"/>
              </w:rPr>
            </w:pPr>
            <w:r>
              <w:rPr>
                <w:rFonts w:eastAsia="Times New Roman" w:cs="Times New Roman"/>
                <w:szCs w:val="26"/>
              </w:rPr>
              <w:t>Thống kê và báo cáo</w:t>
            </w:r>
          </w:p>
        </w:tc>
        <w:tc>
          <w:tcPr>
            <w:tcW w:w="4706" w:type="dxa"/>
            <w:shd w:val="clear" w:color="auto" w:fill="FFFFFF" w:themeFill="background1"/>
            <w:tcMar>
              <w:top w:w="100" w:type="dxa"/>
              <w:left w:w="120" w:type="dxa"/>
              <w:bottom w:w="100" w:type="dxa"/>
              <w:right w:w="120" w:type="dxa"/>
            </w:tcMar>
            <w:vAlign w:val="center"/>
          </w:tcPr>
          <w:p w14:paraId="2654A7DD" w14:textId="77777777" w:rsidR="00576E1A" w:rsidRPr="002656FF" w:rsidRDefault="00576E1A" w:rsidP="002656FF">
            <w:pPr>
              <w:spacing w:after="0"/>
              <w:jc w:val="both"/>
              <w:rPr>
                <w:rFonts w:cs="Times New Roman"/>
                <w:szCs w:val="26"/>
              </w:rPr>
            </w:pPr>
            <w:r>
              <w:rPr>
                <w:rFonts w:eastAsia="Times New Roman" w:cs="Times New Roman"/>
                <w:szCs w:val="26"/>
              </w:rPr>
              <w:t>Bảng điều khiển quản trị hiển thị bốn số liệu tổng quan: số tài khoản, số khóa học, số lượt ghi danh và số chứng nhận đã cấp. Biểu đồ doanh thu và phổ điểm là phần mở rộng dự kiến.</w:t>
            </w:r>
          </w:p>
        </w:tc>
        <w:tc>
          <w:tcPr>
            <w:tcW w:w="1701" w:type="dxa"/>
            <w:shd w:val="clear" w:color="auto" w:fill="FFFFFF" w:themeFill="background1"/>
            <w:tcMar>
              <w:top w:w="100" w:type="dxa"/>
              <w:left w:w="120" w:type="dxa"/>
              <w:bottom w:w="100" w:type="dxa"/>
              <w:right w:w="120" w:type="dxa"/>
            </w:tcMar>
            <w:vAlign w:val="center"/>
          </w:tcPr>
          <w:p w14:paraId="18B89B56" w14:textId="77777777" w:rsidR="00576E1A" w:rsidRPr="002656FF" w:rsidRDefault="00576E1A" w:rsidP="002656FF">
            <w:pPr>
              <w:spacing w:after="0"/>
              <w:jc w:val="both"/>
              <w:rPr>
                <w:rFonts w:cs="Times New Roman"/>
                <w:szCs w:val="26"/>
              </w:rPr>
            </w:pPr>
            <w:r>
              <w:rPr>
                <w:rFonts w:eastAsia="Times New Roman" w:cs="Times New Roman"/>
                <w:szCs w:val="26"/>
              </w:rPr>
              <w:t>Nên có</w:t>
            </w:r>
          </w:p>
        </w:tc>
      </w:tr>
      <w:tr w:rsidR="00576E1A" w:rsidRPr="002656FF" w14:paraId="5CE33682"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17803C5F" w14:textId="77777777" w:rsidR="00576E1A" w:rsidRPr="002656FF" w:rsidRDefault="004755F0" w:rsidP="002656FF">
            <w:pPr>
              <w:spacing w:after="0"/>
              <w:jc w:val="both"/>
              <w:rPr>
                <w:rFonts w:cs="Times New Roman"/>
                <w:szCs w:val="26"/>
              </w:rPr>
            </w:pPr>
            <w:r>
              <w:rPr>
                <w:rFonts w:eastAsia="Times New Roman" w:cs="Times New Roman"/>
                <w:szCs w:val="26"/>
              </w:rPr>
              <w:t>6</w:t>
            </w:r>
          </w:p>
        </w:tc>
        <w:tc>
          <w:tcPr>
            <w:tcW w:w="2551" w:type="dxa"/>
            <w:shd w:val="clear" w:color="auto" w:fill="FFFFFF" w:themeFill="background1"/>
            <w:tcMar>
              <w:top w:w="100" w:type="dxa"/>
              <w:left w:w="120" w:type="dxa"/>
              <w:bottom w:w="100" w:type="dxa"/>
              <w:right w:w="120" w:type="dxa"/>
            </w:tcMar>
            <w:vAlign w:val="center"/>
          </w:tcPr>
          <w:p w14:paraId="2D98D637" w14:textId="77777777" w:rsidR="00576E1A" w:rsidRPr="002656FF" w:rsidRDefault="004755F0" w:rsidP="002656FF">
            <w:pPr>
              <w:spacing w:after="0"/>
              <w:jc w:val="both"/>
              <w:rPr>
                <w:rFonts w:cs="Times New Roman"/>
                <w:szCs w:val="26"/>
              </w:rPr>
            </w:pPr>
            <w:r>
              <w:rPr>
                <w:rFonts w:eastAsia="Times New Roman" w:cs="Times New Roman"/>
                <w:szCs w:val="26"/>
              </w:rPr>
              <w:t>Chức năng nâng cao</w:t>
            </w:r>
          </w:p>
        </w:tc>
        <w:tc>
          <w:tcPr>
            <w:tcW w:w="4706" w:type="dxa"/>
            <w:shd w:val="clear" w:color="auto" w:fill="FFFFFF" w:themeFill="background1"/>
            <w:tcMar>
              <w:top w:w="100" w:type="dxa"/>
              <w:left w:w="120" w:type="dxa"/>
              <w:bottom w:w="100" w:type="dxa"/>
              <w:right w:w="120" w:type="dxa"/>
            </w:tcMar>
            <w:vAlign w:val="center"/>
          </w:tcPr>
          <w:p w14:paraId="5B5EBD51" w14:textId="77777777" w:rsidR="00576E1A" w:rsidRPr="002656FF" w:rsidRDefault="00576E1A" w:rsidP="002656FF">
            <w:pPr>
              <w:spacing w:after="0"/>
              <w:jc w:val="both"/>
              <w:rPr>
                <w:rFonts w:cs="Times New Roman"/>
                <w:szCs w:val="26"/>
              </w:rPr>
            </w:pPr>
            <w:r>
              <w:rPr>
                <w:rFonts w:eastAsia="Times New Roman" w:cs="Times New Roman"/>
                <w:szCs w:val="26"/>
              </w:rPr>
              <w:t>Trợ lý AI gồm hai chế độ – hộp chat hỏi đáp nổi ở mọi trang và trợ giảng đọc được nội dung bài trong trang học (chi tiết ở mục 12); công cụ tính điểm trung bình tích lũy (GPA); khu chia sẻ tài liệu học tập; trang tài liệu API công khai sinh từ OpenAPI; kiểm thử tự động chạy trên CI mỗi lần đẩy mã.</w:t>
            </w:r>
          </w:p>
        </w:tc>
        <w:tc>
          <w:tcPr>
            <w:tcW w:w="1701" w:type="dxa"/>
            <w:shd w:val="clear" w:color="auto" w:fill="FFFFFF" w:themeFill="background1"/>
            <w:tcMar>
              <w:top w:w="100" w:type="dxa"/>
              <w:left w:w="120" w:type="dxa"/>
              <w:bottom w:w="100" w:type="dxa"/>
              <w:right w:w="120" w:type="dxa"/>
            </w:tcMar>
            <w:vAlign w:val="center"/>
          </w:tcPr>
          <w:p w14:paraId="5C91B540" w14:textId="77777777" w:rsidR="00576E1A" w:rsidRPr="002656FF" w:rsidRDefault="00576E1A" w:rsidP="002656FF">
            <w:pPr>
              <w:spacing w:after="0"/>
              <w:jc w:val="both"/>
              <w:rPr>
                <w:rFonts w:cs="Times New Roman"/>
                <w:szCs w:val="26"/>
              </w:rPr>
            </w:pPr>
            <w:r>
              <w:rPr>
                <w:rFonts w:eastAsia="Times New Roman" w:cs="Times New Roman"/>
                <w:szCs w:val="26"/>
              </w:rPr>
              <w:t>Mở rộng</w:t>
            </w:r>
          </w:p>
        </w:tc>
      </w:tr>
    </w:tbl>
    <w:p w14:paraId="13AF0666" w14:textId="77777777" w:rsidR="00576E1A" w:rsidRPr="002656FF" w:rsidRDefault="00576E1A" w:rsidP="002656FF">
      <w:pPr>
        <w:spacing w:after="20"/>
        <w:jc w:val="both"/>
        <w:rPr>
          <w:rFonts w:cs="Times New Roman"/>
          <w:szCs w:val="26"/>
        </w:rPr>
      </w:pPr>
    </w:p>
    <w:p w14:paraId="3C95437B" w14:textId="77777777" w:rsidR="00576E1A" w:rsidRPr="002656FF" w:rsidRDefault="004755F0" w:rsidP="002656FF">
      <w:pPr>
        <w:pStyle w:val="Heading2"/>
        <w:jc w:val="both"/>
        <w:rPr>
          <w:rFonts w:ascii="Times New Roman" w:hAnsi="Times New Roman" w:cs="Times New Roman"/>
        </w:rPr>
      </w:pPr>
      <w:bookmarkStart w:id="9" w:name="_Toc240204949"/>
      <w:r>
        <w:rPr>
          <w:rFonts w:ascii="Times New Roman" w:hAnsi="Times New Roman" w:cs="Times New Roman"/>
        </w:rPr>
        <w:t>4.3 Gi</w:t>
      </w:r>
      <w:r>
        <w:rPr>
          <w:rFonts w:ascii="Times New Roman" w:hAnsi="Times New Roman" w:cs="Times New Roman"/>
        </w:rPr>
        <w:t>ớ</w:t>
      </w:r>
      <w:r>
        <w:rPr>
          <w:rFonts w:ascii="Times New Roman" w:hAnsi="Times New Roman" w:cs="Times New Roman"/>
        </w:rPr>
        <w:t>i h</w:t>
      </w:r>
      <w:r>
        <w:rPr>
          <w:rFonts w:ascii="Times New Roman" w:hAnsi="Times New Roman" w:cs="Times New Roman"/>
        </w:rPr>
        <w:t>ạ</w:t>
      </w:r>
      <w:r>
        <w:rPr>
          <w:rFonts w:ascii="Times New Roman" w:hAnsi="Times New Roman" w:cs="Times New Roman"/>
        </w:rPr>
        <w:t>n đ</w:t>
      </w:r>
      <w:r>
        <w:rPr>
          <w:rFonts w:ascii="Times New Roman" w:hAnsi="Times New Roman" w:cs="Times New Roman"/>
        </w:rPr>
        <w:t>ề</w:t>
      </w:r>
      <w:r>
        <w:rPr>
          <w:rFonts w:ascii="Times New Roman" w:hAnsi="Times New Roman" w:cs="Times New Roman"/>
        </w:rPr>
        <w:t xml:space="preserve"> tài</w:t>
      </w:r>
      <w:bookmarkEnd w:id="9"/>
    </w:p>
    <w:p w14:paraId="454AAA03" w14:textId="77777777" w:rsidR="00576E1A" w:rsidRPr="002656FF" w:rsidRDefault="004755F0" w:rsidP="002656FF">
      <w:pPr>
        <w:ind w:firstLine="454"/>
        <w:jc w:val="both"/>
        <w:rPr>
          <w:rFonts w:cs="Times New Roman"/>
          <w:szCs w:val="26"/>
        </w:rPr>
      </w:pPr>
      <w:r>
        <w:rPr>
          <w:rFonts w:eastAsia="Times New Roman" w:cs="Times New Roman"/>
          <w:color w:val="000000"/>
          <w:szCs w:val="26"/>
        </w:rPr>
        <w:t>Nêu rõ các nội dung chưa thực hiện, môi trường triển khai, quy mô dữ liệu và những giới hạn khác.</w:t>
      </w:r>
    </w:p>
    <w:p w14:paraId="5C69173F" w14:textId="77777777" w:rsidR="00576E1A" w:rsidRPr="002656FF" w:rsidRDefault="004755F0" w:rsidP="002656FF">
      <w:pPr>
        <w:jc w:val="both"/>
        <w:rPr>
          <w:rFonts w:cs="Times New Roman"/>
          <w:szCs w:val="26"/>
        </w:rPr>
      </w:pPr>
      <w:r>
        <w:rPr>
          <w:rFonts w:eastAsia="Times New Roman" w:cs="Times New Roman"/>
          <w:color w:val="000000"/>
          <w:szCs w:val="26"/>
        </w:rPr>
        <w:t>Nội dung chưa thực hiện: chưa tích hợp cổng thanh toán trực tuyến tự động (chỉ có chuyển khoản đối soát thủ công và ví coin nội bộ); chưa có ứng dụng di động; chưa có lớp học trực tiếp và nhắn tin thời gian thực; video bài giảng nhúng từ dịch vụ ngoài, đề tài không xây dựng máy chủ phát video.</w:t>
      </w:r>
    </w:p>
    <w:p w14:paraId="46ADA3C7" w14:textId="77777777" w:rsidR="00576E1A" w:rsidRPr="002656FF" w:rsidRDefault="004755F0" w:rsidP="002656FF">
      <w:pPr>
        <w:jc w:val="both"/>
        <w:rPr>
          <w:rFonts w:cs="Times New Roman"/>
          <w:szCs w:val="26"/>
        </w:rPr>
      </w:pPr>
      <w:r>
        <w:rPr>
          <w:rFonts w:eastAsia="Times New Roman" w:cs="Times New Roman"/>
          <w:color w:val="000000"/>
          <w:szCs w:val="26"/>
        </w:rPr>
        <w:t>Môi trường triển khai: nền tảng đám mây Vercel (gói miễn phí) và MongoDB Atlas (gói dùng thử). Quy mô dữ liệu thử nghiệm dự kiến khoảng 20 đơn vị đào tạo, 20 – 50 khóa học và vài trăm tài khoản; đề tài chưa kiểm thử tải ở quy mô lớn và chưa đánh giá khả năng mở rộng ngang.</w:t>
      </w:r>
    </w:p>
    <w:p w14:paraId="0E70E59C" w14:textId="77777777" w:rsidR="000E6EB6" w:rsidRDefault="000E6EB6" w:rsidP="002656FF">
      <w:pPr>
        <w:pStyle w:val="Heading1"/>
        <w:jc w:val="both"/>
        <w:rPr>
          <w:rFonts w:ascii="Times New Roman" w:hAnsi="Times New Roman" w:cs="Times New Roman"/>
          <w:sz w:val="26"/>
          <w:szCs w:val="26"/>
        </w:rPr>
        <w:sectPr w:rsidR="000E6EB6" w:rsidSect="002656FF">
          <w:pgSz w:w="11907" w:h="16840" w:code="9"/>
          <w:pgMar w:top="1134" w:right="1134" w:bottom="1134" w:left="1531" w:header="720" w:footer="720" w:gutter="0"/>
          <w:cols w:space="720"/>
          <w:docGrid w:linePitch="360"/>
        </w:sectPr>
      </w:pPr>
    </w:p>
    <w:p w14:paraId="1C253CC2" w14:textId="77777777" w:rsidR="00576E1A" w:rsidRPr="002656FF" w:rsidRDefault="004755F0" w:rsidP="002656FF">
      <w:pPr>
        <w:pStyle w:val="Heading1"/>
        <w:jc w:val="both"/>
        <w:rPr>
          <w:rFonts w:ascii="Times New Roman" w:hAnsi="Times New Roman" w:cs="Times New Roman"/>
          <w:sz w:val="26"/>
          <w:szCs w:val="26"/>
        </w:rPr>
      </w:pPr>
      <w:bookmarkStart w:id="10" w:name="_Toc240204950"/>
      <w:r>
        <w:rPr>
          <w:rFonts w:ascii="Times New Roman" w:hAnsi="Times New Roman" w:cs="Times New Roman"/>
          <w:sz w:val="26"/>
          <w:szCs w:val="26"/>
        </w:rPr>
        <w:lastRenderedPageBreak/>
        <w:t>5 KH</w:t>
      </w:r>
      <w:r>
        <w:rPr>
          <w:rFonts w:ascii="Times New Roman" w:hAnsi="Times New Roman" w:cs="Times New Roman"/>
          <w:sz w:val="26"/>
          <w:szCs w:val="26"/>
        </w:rPr>
        <w:t>Ả</w:t>
      </w:r>
      <w:r>
        <w:rPr>
          <w:rFonts w:ascii="Times New Roman" w:hAnsi="Times New Roman" w:cs="Times New Roman"/>
          <w:sz w:val="26"/>
          <w:szCs w:val="26"/>
        </w:rPr>
        <w:t>O SÁT VÀ PHÂN TÍCH YÊU C</w:t>
      </w:r>
      <w:r>
        <w:rPr>
          <w:rFonts w:ascii="Times New Roman" w:hAnsi="Times New Roman" w:cs="Times New Roman"/>
          <w:sz w:val="26"/>
          <w:szCs w:val="26"/>
        </w:rPr>
        <w:t>Ầ</w:t>
      </w:r>
      <w:r>
        <w:rPr>
          <w:rFonts w:ascii="Times New Roman" w:hAnsi="Times New Roman" w:cs="Times New Roman"/>
          <w:sz w:val="26"/>
          <w:szCs w:val="26"/>
        </w:rPr>
        <w:t>U</w:t>
      </w:r>
      <w:bookmarkEnd w:id="10"/>
    </w:p>
    <w:p w14:paraId="5B98A2F6" w14:textId="77777777" w:rsidR="00576E1A" w:rsidRPr="002656FF" w:rsidRDefault="004755F0" w:rsidP="002656FF">
      <w:pPr>
        <w:pStyle w:val="Heading2"/>
        <w:jc w:val="both"/>
        <w:rPr>
          <w:rFonts w:ascii="Times New Roman" w:hAnsi="Times New Roman" w:cs="Times New Roman"/>
        </w:rPr>
      </w:pPr>
      <w:bookmarkStart w:id="11" w:name="_Toc240204951"/>
      <w:r>
        <w:rPr>
          <w:rFonts w:ascii="Times New Roman" w:hAnsi="Times New Roman" w:cs="Times New Roman"/>
        </w:rPr>
        <w:t>5.1 Kh</w:t>
      </w:r>
      <w:r>
        <w:rPr>
          <w:rFonts w:ascii="Times New Roman" w:hAnsi="Times New Roman" w:cs="Times New Roman"/>
        </w:rPr>
        <w:t>ả</w:t>
      </w:r>
      <w:r>
        <w:rPr>
          <w:rFonts w:ascii="Times New Roman" w:hAnsi="Times New Roman" w:cs="Times New Roman"/>
        </w:rPr>
        <w:t>o sát hi</w:t>
      </w:r>
      <w:r>
        <w:rPr>
          <w:rFonts w:ascii="Times New Roman" w:hAnsi="Times New Roman" w:cs="Times New Roman"/>
        </w:rPr>
        <w:t>ệ</w:t>
      </w:r>
      <w:r>
        <w:rPr>
          <w:rFonts w:ascii="Times New Roman" w:hAnsi="Times New Roman" w:cs="Times New Roman"/>
        </w:rPr>
        <w:t>n tr</w:t>
      </w:r>
      <w:r>
        <w:rPr>
          <w:rFonts w:ascii="Times New Roman" w:hAnsi="Times New Roman" w:cs="Times New Roman"/>
        </w:rPr>
        <w:t>ạ</w:t>
      </w:r>
      <w:r>
        <w:rPr>
          <w:rFonts w:ascii="Times New Roman" w:hAnsi="Times New Roman" w:cs="Times New Roman"/>
        </w:rPr>
        <w:t>ng</w:t>
      </w:r>
      <w:bookmarkEnd w:id="11"/>
    </w:p>
    <w:p w14:paraId="09B091F6" w14:textId="77777777" w:rsidR="00576E1A" w:rsidRPr="002656FF" w:rsidRDefault="004755F0" w:rsidP="002656FF">
      <w:pPr>
        <w:ind w:firstLine="454"/>
        <w:jc w:val="both"/>
        <w:rPr>
          <w:rFonts w:cs="Times New Roman"/>
          <w:szCs w:val="26"/>
        </w:rPr>
      </w:pPr>
      <w:r>
        <w:rPr>
          <w:rFonts w:eastAsia="Times New Roman" w:cs="Times New Roman"/>
          <w:color w:val="000000"/>
          <w:szCs w:val="26"/>
        </w:rPr>
        <w:t>Mô tả quy trình hiện tại, các khó khăn, bên liên quan và giải pháp đề xuất.</w:t>
      </w:r>
    </w:p>
    <w:p w14:paraId="55DC2EA2" w14:textId="77777777" w:rsidR="00576E1A" w:rsidRPr="002656FF" w:rsidRDefault="004755F0" w:rsidP="002656FF">
      <w:pPr>
        <w:jc w:val="both"/>
        <w:rPr>
          <w:rFonts w:cs="Times New Roman"/>
          <w:szCs w:val="26"/>
        </w:rPr>
      </w:pPr>
      <w:r>
        <w:rPr>
          <w:rFonts w:eastAsia="Times New Roman" w:cs="Times New Roman"/>
          <w:color w:val="000000"/>
          <w:szCs w:val="26"/>
        </w:rPr>
        <w:t>Hiện trạng: khảo sát cách tổ chức lớp học trực tuyến của các câu lạc bộ học thuật và nhóm dạy kèm cho thấy quy trình đang bị chia cho ba, bốn công cụ khác nhau. Giảng viên đăng liên kết video vào nhóm chat, học viên tự xem rồi báo lại; bài kiểm tra làm bằng Google Forms và chấm thủ công; danh sách học viên cùng tình trạng đóng học phí ghi trong bảng tính.</w:t>
      </w:r>
    </w:p>
    <w:p w14:paraId="7AF5D364" w14:textId="77777777" w:rsidR="00576E1A" w:rsidRPr="002656FF" w:rsidRDefault="004755F0" w:rsidP="002656FF">
      <w:pPr>
        <w:jc w:val="both"/>
        <w:rPr>
          <w:rFonts w:cs="Times New Roman"/>
          <w:szCs w:val="26"/>
        </w:rPr>
      </w:pPr>
      <w:r>
        <w:rPr>
          <w:rFonts w:eastAsia="Times New Roman" w:cs="Times New Roman"/>
          <w:color w:val="000000"/>
          <w:szCs w:val="26"/>
        </w:rPr>
        <w:t>Khó khăn: liên kết video bị chia sẻ ra ngoài thì không thu hồi được; không biết học viên đã học đến đâu; điểm kiểm tra và học phí nằm ở hai nơi nên khó đối chiếu; chứng nhận cấp ra không xác minh được. Các bên liên quan gồm: học viên, giảng viên, người quản lý lớp và đơn vị tiếp nhận chứng nhận.</w:t>
      </w:r>
    </w:p>
    <w:p w14:paraId="43BB9BAA" w14:textId="77777777" w:rsidR="00576E1A" w:rsidRPr="002656FF" w:rsidRDefault="004755F0" w:rsidP="002656FF">
      <w:pPr>
        <w:jc w:val="both"/>
        <w:rPr>
          <w:rFonts w:cs="Times New Roman"/>
          <w:szCs w:val="26"/>
        </w:rPr>
      </w:pPr>
      <w:r>
        <w:rPr>
          <w:rFonts w:eastAsia="Times New Roman" w:cs="Times New Roman"/>
          <w:color w:val="000000"/>
          <w:szCs w:val="26"/>
        </w:rPr>
        <w:t>Giải pháp đề xuất: xây dựng một hệ thống duy nhất quản lý cả nội dung, người học, thanh toán và chứng nhận; đặt một cổng kiểm tra quyền xem nội dung ở tầng API để nội dung có phí không bị lấy bằng cách gọi thẳng API; sinh chứng nhận kèm mã tra cứu công khai để bên thứ ba tự xác minh được.</w:t>
      </w:r>
    </w:p>
    <w:p w14:paraId="0F4F97CF" w14:textId="77777777" w:rsidR="00576E1A" w:rsidRPr="002656FF" w:rsidRDefault="004755F0" w:rsidP="002656FF">
      <w:pPr>
        <w:pStyle w:val="Heading2"/>
        <w:jc w:val="both"/>
        <w:rPr>
          <w:rFonts w:ascii="Times New Roman" w:hAnsi="Times New Roman" w:cs="Times New Roman"/>
        </w:rPr>
      </w:pPr>
      <w:bookmarkStart w:id="12" w:name="_Toc240204952"/>
      <w:r>
        <w:rPr>
          <w:rFonts w:ascii="Times New Roman" w:hAnsi="Times New Roman" w:cs="Times New Roman"/>
        </w:rPr>
        <w:t>5.2 Tác nhân c</w:t>
      </w:r>
      <w:r>
        <w:rPr>
          <w:rFonts w:ascii="Times New Roman" w:hAnsi="Times New Roman" w:cs="Times New Roman"/>
        </w:rPr>
        <w:t>ủ</w:t>
      </w:r>
      <w:r>
        <w:rPr>
          <w:rFonts w:ascii="Times New Roman" w:hAnsi="Times New Roman" w:cs="Times New Roman"/>
        </w:rPr>
        <w:t>a h</w:t>
      </w:r>
      <w:r>
        <w:rPr>
          <w:rFonts w:ascii="Times New Roman" w:hAnsi="Times New Roman" w:cs="Times New Roman"/>
        </w:rPr>
        <w:t>ệ</w:t>
      </w:r>
      <w:r>
        <w:rPr>
          <w:rFonts w:ascii="Times New Roman" w:hAnsi="Times New Roman" w:cs="Times New Roman"/>
        </w:rPr>
        <w:t xml:space="preserve"> th</w:t>
      </w:r>
      <w:r>
        <w:rPr>
          <w:rFonts w:ascii="Times New Roman" w:hAnsi="Times New Roman" w:cs="Times New Roman"/>
        </w:rPr>
        <w:t>ố</w:t>
      </w:r>
      <w:r>
        <w:rPr>
          <w:rFonts w:ascii="Times New Roman" w:hAnsi="Times New Roman" w:cs="Times New Roman"/>
        </w:rPr>
        <w:t>ng</w:t>
      </w:r>
      <w:bookmarkEnd w:id="12"/>
    </w:p>
    <w:tbl>
      <w:tblPr>
        <w:tblStyle w:val="TableGrid"/>
        <w:tblW w:w="0" w:type="auto"/>
        <w:jc w:val="center"/>
        <w:shd w:val="clear" w:color="auto" w:fill="FFFFFF" w:themeFill="background1"/>
        <w:tblLook w:val="04A0" w:firstRow="1" w:lastRow="0" w:firstColumn="1" w:lastColumn="0" w:noHBand="0" w:noVBand="1"/>
      </w:tblPr>
      <w:tblGrid>
        <w:gridCol w:w="732"/>
        <w:gridCol w:w="2061"/>
        <w:gridCol w:w="2540"/>
        <w:gridCol w:w="3899"/>
      </w:tblGrid>
      <w:tr w:rsidR="00576E1A" w:rsidRPr="002656FF" w14:paraId="173F7FE3" w14:textId="77777777" w:rsidTr="002656FF">
        <w:trPr>
          <w:tblHeader/>
          <w:jc w:val="center"/>
        </w:trPr>
        <w:tc>
          <w:tcPr>
            <w:tcW w:w="680" w:type="dxa"/>
            <w:shd w:val="clear" w:color="auto" w:fill="FFFFFF" w:themeFill="background1"/>
            <w:tcMar>
              <w:top w:w="100" w:type="dxa"/>
              <w:left w:w="120" w:type="dxa"/>
              <w:bottom w:w="100" w:type="dxa"/>
              <w:right w:w="120" w:type="dxa"/>
            </w:tcMar>
            <w:vAlign w:val="center"/>
          </w:tcPr>
          <w:p w14:paraId="7B7FABE0" w14:textId="77777777" w:rsidR="00576E1A" w:rsidRPr="002656FF" w:rsidRDefault="004755F0" w:rsidP="002656FF">
            <w:pPr>
              <w:spacing w:after="0"/>
              <w:jc w:val="both"/>
              <w:rPr>
                <w:rFonts w:cs="Times New Roman"/>
                <w:szCs w:val="26"/>
              </w:rPr>
            </w:pPr>
            <w:r>
              <w:rPr>
                <w:rFonts w:eastAsia="Times New Roman" w:cs="Times New Roman"/>
                <w:b/>
                <w:szCs w:val="26"/>
              </w:rPr>
              <w:t>STT</w:t>
            </w:r>
          </w:p>
        </w:tc>
        <w:tc>
          <w:tcPr>
            <w:tcW w:w="2268" w:type="dxa"/>
            <w:shd w:val="clear" w:color="auto" w:fill="FFFFFF" w:themeFill="background1"/>
            <w:tcMar>
              <w:top w:w="100" w:type="dxa"/>
              <w:left w:w="120" w:type="dxa"/>
              <w:bottom w:w="100" w:type="dxa"/>
              <w:right w:w="120" w:type="dxa"/>
            </w:tcMar>
            <w:vAlign w:val="center"/>
          </w:tcPr>
          <w:p w14:paraId="6BF19BBF" w14:textId="77777777" w:rsidR="00576E1A" w:rsidRPr="002656FF" w:rsidRDefault="004755F0" w:rsidP="002656FF">
            <w:pPr>
              <w:spacing w:after="0"/>
              <w:jc w:val="both"/>
              <w:rPr>
                <w:rFonts w:cs="Times New Roman"/>
                <w:szCs w:val="26"/>
              </w:rPr>
            </w:pPr>
            <w:r>
              <w:rPr>
                <w:rFonts w:eastAsia="Times New Roman" w:cs="Times New Roman"/>
                <w:b/>
                <w:szCs w:val="26"/>
              </w:rPr>
              <w:t>Tác nhân</w:t>
            </w:r>
          </w:p>
        </w:tc>
        <w:tc>
          <w:tcPr>
            <w:tcW w:w="2835" w:type="dxa"/>
            <w:shd w:val="clear" w:color="auto" w:fill="FFFFFF" w:themeFill="background1"/>
            <w:tcMar>
              <w:top w:w="100" w:type="dxa"/>
              <w:left w:w="120" w:type="dxa"/>
              <w:bottom w:w="100" w:type="dxa"/>
              <w:right w:w="120" w:type="dxa"/>
            </w:tcMar>
            <w:vAlign w:val="center"/>
          </w:tcPr>
          <w:p w14:paraId="2EF0D377" w14:textId="77777777" w:rsidR="00576E1A" w:rsidRPr="002656FF" w:rsidRDefault="004755F0" w:rsidP="002656FF">
            <w:pPr>
              <w:spacing w:after="0"/>
              <w:jc w:val="both"/>
              <w:rPr>
                <w:rFonts w:cs="Times New Roman"/>
                <w:szCs w:val="26"/>
              </w:rPr>
            </w:pPr>
            <w:r>
              <w:rPr>
                <w:rFonts w:eastAsia="Times New Roman" w:cs="Times New Roman"/>
                <w:b/>
                <w:szCs w:val="26"/>
              </w:rPr>
              <w:t>Vai trò</w:t>
            </w:r>
          </w:p>
        </w:tc>
        <w:tc>
          <w:tcPr>
            <w:tcW w:w="4422" w:type="dxa"/>
            <w:shd w:val="clear" w:color="auto" w:fill="FFFFFF" w:themeFill="background1"/>
            <w:tcMar>
              <w:top w:w="100" w:type="dxa"/>
              <w:left w:w="120" w:type="dxa"/>
              <w:bottom w:w="100" w:type="dxa"/>
              <w:right w:w="120" w:type="dxa"/>
            </w:tcMar>
            <w:vAlign w:val="center"/>
          </w:tcPr>
          <w:p w14:paraId="67ED576B" w14:textId="77777777" w:rsidR="00576E1A" w:rsidRPr="002656FF" w:rsidRDefault="004755F0" w:rsidP="002656FF">
            <w:pPr>
              <w:spacing w:after="0"/>
              <w:jc w:val="both"/>
              <w:rPr>
                <w:rFonts w:cs="Times New Roman"/>
                <w:szCs w:val="26"/>
              </w:rPr>
            </w:pPr>
            <w:r>
              <w:rPr>
                <w:rFonts w:eastAsia="Times New Roman" w:cs="Times New Roman"/>
                <w:b/>
                <w:szCs w:val="26"/>
              </w:rPr>
              <w:t>Chức năng được sử dụng</w:t>
            </w:r>
          </w:p>
        </w:tc>
      </w:tr>
      <w:tr w:rsidR="00576E1A" w:rsidRPr="002656FF" w14:paraId="3B4B6691"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7A19DD09" w14:textId="77777777" w:rsidR="00576E1A" w:rsidRPr="002656FF" w:rsidRDefault="004755F0" w:rsidP="002656FF">
            <w:pPr>
              <w:spacing w:after="0"/>
              <w:jc w:val="both"/>
              <w:rPr>
                <w:rFonts w:cs="Times New Roman"/>
                <w:szCs w:val="26"/>
              </w:rPr>
            </w:pPr>
            <w:r>
              <w:rPr>
                <w:rFonts w:eastAsia="Times New Roman" w:cs="Times New Roman"/>
                <w:szCs w:val="26"/>
              </w:rPr>
              <w:t>1</w:t>
            </w:r>
          </w:p>
        </w:tc>
        <w:tc>
          <w:tcPr>
            <w:tcW w:w="2268" w:type="dxa"/>
            <w:shd w:val="clear" w:color="auto" w:fill="FFFFFF" w:themeFill="background1"/>
            <w:tcMar>
              <w:top w:w="100" w:type="dxa"/>
              <w:left w:w="120" w:type="dxa"/>
              <w:bottom w:w="100" w:type="dxa"/>
              <w:right w:w="120" w:type="dxa"/>
            </w:tcMar>
            <w:vAlign w:val="center"/>
          </w:tcPr>
          <w:p w14:paraId="4D419D9A" w14:textId="77777777" w:rsidR="00576E1A" w:rsidRPr="002656FF" w:rsidRDefault="00576E1A" w:rsidP="002656FF">
            <w:pPr>
              <w:spacing w:after="0"/>
              <w:jc w:val="both"/>
              <w:rPr>
                <w:rFonts w:cs="Times New Roman"/>
                <w:szCs w:val="26"/>
              </w:rPr>
            </w:pPr>
            <w:r>
              <w:rPr>
                <w:rFonts w:eastAsia="Times New Roman" w:cs="Times New Roman"/>
                <w:szCs w:val="26"/>
              </w:rPr>
              <w:t>Khách (chưa đăng nhập)</w:t>
            </w:r>
          </w:p>
        </w:tc>
        <w:tc>
          <w:tcPr>
            <w:tcW w:w="2835" w:type="dxa"/>
            <w:shd w:val="clear" w:color="auto" w:fill="FFFFFF" w:themeFill="background1"/>
            <w:tcMar>
              <w:top w:w="100" w:type="dxa"/>
              <w:left w:w="120" w:type="dxa"/>
              <w:bottom w:w="100" w:type="dxa"/>
              <w:right w:w="120" w:type="dxa"/>
            </w:tcMar>
            <w:vAlign w:val="center"/>
          </w:tcPr>
          <w:p w14:paraId="6947F62F" w14:textId="77777777" w:rsidR="00576E1A" w:rsidRPr="002656FF" w:rsidRDefault="00576E1A" w:rsidP="002656FF">
            <w:pPr>
              <w:spacing w:after="0"/>
              <w:jc w:val="both"/>
              <w:rPr>
                <w:rFonts w:cs="Times New Roman"/>
                <w:szCs w:val="26"/>
              </w:rPr>
            </w:pPr>
            <w:r>
              <w:rPr>
                <w:rFonts w:eastAsia="Times New Roman" w:cs="Times New Roman"/>
                <w:szCs w:val="26"/>
              </w:rPr>
              <w:t>Người tham quan, chưa có tài khoản trong hệ thống.</w:t>
            </w:r>
          </w:p>
        </w:tc>
        <w:tc>
          <w:tcPr>
            <w:tcW w:w="4422" w:type="dxa"/>
            <w:shd w:val="clear" w:color="auto" w:fill="FFFFFF" w:themeFill="background1"/>
            <w:tcMar>
              <w:top w:w="100" w:type="dxa"/>
              <w:left w:w="120" w:type="dxa"/>
              <w:bottom w:w="100" w:type="dxa"/>
              <w:right w:w="120" w:type="dxa"/>
            </w:tcMar>
            <w:vAlign w:val="center"/>
          </w:tcPr>
          <w:p w14:paraId="08BC4FBB" w14:textId="77777777" w:rsidR="00576E1A" w:rsidRPr="002656FF" w:rsidRDefault="00576E1A" w:rsidP="002656FF">
            <w:pPr>
              <w:spacing w:after="0"/>
              <w:jc w:val="both"/>
              <w:rPr>
                <w:rFonts w:cs="Times New Roman"/>
                <w:szCs w:val="26"/>
              </w:rPr>
            </w:pPr>
            <w:r>
              <w:rPr>
                <w:rFonts w:eastAsia="Times New Roman" w:cs="Times New Roman"/>
                <w:szCs w:val="26"/>
              </w:rPr>
              <w:t>Xem trang chủ, duyệt và tìm kiếm khóa học, đọc bài viết, tra cứu chứng nhận bằng mã, đăng ký tài khoản.</w:t>
            </w:r>
          </w:p>
        </w:tc>
      </w:tr>
      <w:tr w:rsidR="00576E1A" w:rsidRPr="002656FF" w14:paraId="6F020B82"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56AA93E7" w14:textId="77777777" w:rsidR="00576E1A" w:rsidRPr="002656FF" w:rsidRDefault="004755F0" w:rsidP="002656FF">
            <w:pPr>
              <w:spacing w:after="0"/>
              <w:jc w:val="both"/>
              <w:rPr>
                <w:rFonts w:cs="Times New Roman"/>
                <w:szCs w:val="26"/>
              </w:rPr>
            </w:pPr>
            <w:r>
              <w:rPr>
                <w:rFonts w:eastAsia="Times New Roman" w:cs="Times New Roman"/>
                <w:szCs w:val="26"/>
              </w:rPr>
              <w:t>2</w:t>
            </w:r>
          </w:p>
        </w:tc>
        <w:tc>
          <w:tcPr>
            <w:tcW w:w="2268" w:type="dxa"/>
            <w:shd w:val="clear" w:color="auto" w:fill="FFFFFF" w:themeFill="background1"/>
            <w:tcMar>
              <w:top w:w="100" w:type="dxa"/>
              <w:left w:w="120" w:type="dxa"/>
              <w:bottom w:w="100" w:type="dxa"/>
              <w:right w:w="120" w:type="dxa"/>
            </w:tcMar>
            <w:vAlign w:val="center"/>
          </w:tcPr>
          <w:p w14:paraId="68F8ECD7" w14:textId="77777777" w:rsidR="00576E1A" w:rsidRPr="002656FF" w:rsidRDefault="00576E1A" w:rsidP="002656FF">
            <w:pPr>
              <w:spacing w:after="0"/>
              <w:jc w:val="both"/>
              <w:rPr>
                <w:rFonts w:cs="Times New Roman"/>
                <w:szCs w:val="26"/>
              </w:rPr>
            </w:pPr>
            <w:r>
              <w:rPr>
                <w:rFonts w:eastAsia="Times New Roman" w:cs="Times New Roman"/>
                <w:szCs w:val="26"/>
              </w:rPr>
              <w:t>Học viên</w:t>
            </w:r>
          </w:p>
        </w:tc>
        <w:tc>
          <w:tcPr>
            <w:tcW w:w="2835" w:type="dxa"/>
            <w:shd w:val="clear" w:color="auto" w:fill="FFFFFF" w:themeFill="background1"/>
            <w:tcMar>
              <w:top w:w="100" w:type="dxa"/>
              <w:left w:w="120" w:type="dxa"/>
              <w:bottom w:w="100" w:type="dxa"/>
              <w:right w:w="120" w:type="dxa"/>
            </w:tcMar>
            <w:vAlign w:val="center"/>
          </w:tcPr>
          <w:p w14:paraId="30A2F1D6" w14:textId="77777777" w:rsidR="00576E1A" w:rsidRPr="002656FF" w:rsidRDefault="00576E1A" w:rsidP="002656FF">
            <w:pPr>
              <w:spacing w:after="0"/>
              <w:jc w:val="both"/>
              <w:rPr>
                <w:rFonts w:cs="Times New Roman"/>
                <w:szCs w:val="26"/>
              </w:rPr>
            </w:pPr>
            <w:r>
              <w:rPr>
                <w:rFonts w:eastAsia="Times New Roman" w:cs="Times New Roman"/>
                <w:szCs w:val="26"/>
              </w:rPr>
              <w:t>Người học đã có tài khoản và đã xác minh email.</w:t>
            </w:r>
          </w:p>
        </w:tc>
        <w:tc>
          <w:tcPr>
            <w:tcW w:w="4422" w:type="dxa"/>
            <w:shd w:val="clear" w:color="auto" w:fill="FFFFFF" w:themeFill="background1"/>
            <w:tcMar>
              <w:top w:w="100" w:type="dxa"/>
              <w:left w:w="120" w:type="dxa"/>
              <w:bottom w:w="100" w:type="dxa"/>
              <w:right w:w="120" w:type="dxa"/>
            </w:tcMar>
            <w:vAlign w:val="center"/>
          </w:tcPr>
          <w:p w14:paraId="762470A3" w14:textId="77777777" w:rsidR="00576E1A" w:rsidRPr="002656FF" w:rsidRDefault="00576E1A" w:rsidP="002656FF">
            <w:pPr>
              <w:spacing w:after="0"/>
              <w:jc w:val="both"/>
              <w:rPr>
                <w:rFonts w:cs="Times New Roman"/>
                <w:szCs w:val="26"/>
              </w:rPr>
            </w:pPr>
            <w:r>
              <w:rPr>
                <w:rFonts w:eastAsia="Times New Roman" w:cs="Times New Roman"/>
                <w:szCs w:val="26"/>
              </w:rPr>
              <w:t>Ghi danh khóa học, học bài và ghi nhận tiến độ, làm bài kiểm tra, xem và tải chứng nhận, tạo đơn thanh toán, nạp và tiêu coin, đánh giá khóa học, quản lý hồ sơ cá nhân.</w:t>
            </w:r>
          </w:p>
        </w:tc>
      </w:tr>
      <w:tr w:rsidR="00576E1A" w:rsidRPr="002656FF" w14:paraId="45799EA0"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3C806274" w14:textId="77777777" w:rsidR="00576E1A" w:rsidRPr="002656FF" w:rsidRDefault="004755F0" w:rsidP="002656FF">
            <w:pPr>
              <w:spacing w:after="0"/>
              <w:jc w:val="both"/>
              <w:rPr>
                <w:rFonts w:cs="Times New Roman"/>
                <w:szCs w:val="26"/>
              </w:rPr>
            </w:pPr>
            <w:r>
              <w:rPr>
                <w:rFonts w:eastAsia="Times New Roman" w:cs="Times New Roman"/>
                <w:szCs w:val="26"/>
              </w:rPr>
              <w:t>3</w:t>
            </w:r>
          </w:p>
        </w:tc>
        <w:tc>
          <w:tcPr>
            <w:tcW w:w="2268" w:type="dxa"/>
            <w:shd w:val="clear" w:color="auto" w:fill="FFFFFF" w:themeFill="background1"/>
            <w:tcMar>
              <w:top w:w="100" w:type="dxa"/>
              <w:left w:w="120" w:type="dxa"/>
              <w:bottom w:w="100" w:type="dxa"/>
              <w:right w:w="120" w:type="dxa"/>
            </w:tcMar>
            <w:vAlign w:val="center"/>
          </w:tcPr>
          <w:p w14:paraId="244DC918" w14:textId="77777777" w:rsidR="00576E1A" w:rsidRPr="002656FF" w:rsidRDefault="00576E1A" w:rsidP="002656FF">
            <w:pPr>
              <w:spacing w:after="0"/>
              <w:jc w:val="both"/>
              <w:rPr>
                <w:rFonts w:cs="Times New Roman"/>
                <w:szCs w:val="26"/>
              </w:rPr>
            </w:pPr>
            <w:r>
              <w:rPr>
                <w:rFonts w:eastAsia="Times New Roman" w:cs="Times New Roman"/>
                <w:szCs w:val="26"/>
              </w:rPr>
              <w:t>Giảng viên</w:t>
            </w:r>
          </w:p>
        </w:tc>
        <w:tc>
          <w:tcPr>
            <w:tcW w:w="2835" w:type="dxa"/>
            <w:shd w:val="clear" w:color="auto" w:fill="FFFFFF" w:themeFill="background1"/>
            <w:tcMar>
              <w:top w:w="100" w:type="dxa"/>
              <w:left w:w="120" w:type="dxa"/>
              <w:bottom w:w="100" w:type="dxa"/>
              <w:right w:w="120" w:type="dxa"/>
            </w:tcMar>
            <w:vAlign w:val="center"/>
          </w:tcPr>
          <w:p w14:paraId="57286619" w14:textId="77777777" w:rsidR="00576E1A" w:rsidRPr="002656FF" w:rsidRDefault="00576E1A" w:rsidP="002656FF">
            <w:pPr>
              <w:spacing w:after="0"/>
              <w:jc w:val="both"/>
              <w:rPr>
                <w:rFonts w:cs="Times New Roman"/>
                <w:szCs w:val="26"/>
              </w:rPr>
            </w:pPr>
            <w:r>
              <w:rPr>
                <w:rFonts w:eastAsia="Times New Roman" w:cs="Times New Roman"/>
                <w:szCs w:val="26"/>
              </w:rPr>
              <w:t>Người tạo và quản lý nội dung các khóa học do mình phụ trách.</w:t>
            </w:r>
          </w:p>
        </w:tc>
        <w:tc>
          <w:tcPr>
            <w:tcW w:w="4422" w:type="dxa"/>
            <w:shd w:val="clear" w:color="auto" w:fill="FFFFFF" w:themeFill="background1"/>
            <w:tcMar>
              <w:top w:w="100" w:type="dxa"/>
              <w:left w:w="120" w:type="dxa"/>
              <w:bottom w:w="100" w:type="dxa"/>
              <w:right w:w="120" w:type="dxa"/>
            </w:tcMar>
            <w:vAlign w:val="center"/>
          </w:tcPr>
          <w:p w14:paraId="43E1B8C1" w14:textId="77777777" w:rsidR="00576E1A" w:rsidRPr="002656FF" w:rsidRDefault="00576E1A" w:rsidP="002656FF">
            <w:pPr>
              <w:spacing w:after="0"/>
              <w:jc w:val="both"/>
              <w:rPr>
                <w:rFonts w:cs="Times New Roman"/>
                <w:szCs w:val="26"/>
              </w:rPr>
            </w:pPr>
            <w:r>
              <w:rPr>
                <w:rFonts w:eastAsia="Times New Roman" w:cs="Times New Roman"/>
                <w:szCs w:val="26"/>
              </w:rPr>
              <w:t>Tạo và sửa khóa học, bài học; soạn đề kiểm tra; xem thống kê kết quả học tập; gửi khóa học chờ quản trị viên duyệt xuất bản.</w:t>
            </w:r>
          </w:p>
        </w:tc>
      </w:tr>
      <w:tr w:rsidR="00576E1A" w:rsidRPr="002656FF" w14:paraId="5A62BA0D"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65C74A26" w14:textId="77777777" w:rsidR="00576E1A" w:rsidRPr="002656FF" w:rsidRDefault="004755F0" w:rsidP="002656FF">
            <w:pPr>
              <w:spacing w:after="0"/>
              <w:jc w:val="both"/>
              <w:rPr>
                <w:rFonts w:cs="Times New Roman"/>
                <w:szCs w:val="26"/>
              </w:rPr>
            </w:pPr>
            <w:r>
              <w:rPr>
                <w:rFonts w:eastAsia="Times New Roman" w:cs="Times New Roman"/>
                <w:szCs w:val="26"/>
              </w:rPr>
              <w:t>4</w:t>
            </w:r>
          </w:p>
        </w:tc>
        <w:tc>
          <w:tcPr>
            <w:tcW w:w="2268" w:type="dxa"/>
            <w:shd w:val="clear" w:color="auto" w:fill="FFFFFF" w:themeFill="background1"/>
            <w:tcMar>
              <w:top w:w="100" w:type="dxa"/>
              <w:left w:w="120" w:type="dxa"/>
              <w:bottom w:w="100" w:type="dxa"/>
              <w:right w:w="120" w:type="dxa"/>
            </w:tcMar>
            <w:vAlign w:val="center"/>
          </w:tcPr>
          <w:p w14:paraId="29746E78" w14:textId="77777777" w:rsidR="00576E1A" w:rsidRPr="002656FF" w:rsidRDefault="00576E1A" w:rsidP="002656FF">
            <w:pPr>
              <w:spacing w:after="0"/>
              <w:jc w:val="both"/>
              <w:rPr>
                <w:rFonts w:cs="Times New Roman"/>
                <w:szCs w:val="26"/>
              </w:rPr>
            </w:pPr>
            <w:r>
              <w:rPr>
                <w:rFonts w:eastAsia="Times New Roman" w:cs="Times New Roman"/>
                <w:szCs w:val="26"/>
              </w:rPr>
              <w:t>Quản trị viên</w:t>
            </w:r>
          </w:p>
        </w:tc>
        <w:tc>
          <w:tcPr>
            <w:tcW w:w="2835" w:type="dxa"/>
            <w:shd w:val="clear" w:color="auto" w:fill="FFFFFF" w:themeFill="background1"/>
            <w:tcMar>
              <w:top w:w="100" w:type="dxa"/>
              <w:left w:w="120" w:type="dxa"/>
              <w:bottom w:w="100" w:type="dxa"/>
              <w:right w:w="120" w:type="dxa"/>
            </w:tcMar>
            <w:vAlign w:val="center"/>
          </w:tcPr>
          <w:p w14:paraId="72BEC330" w14:textId="77777777" w:rsidR="00576E1A" w:rsidRPr="002656FF" w:rsidRDefault="00576E1A" w:rsidP="002656FF">
            <w:pPr>
              <w:spacing w:after="0"/>
              <w:jc w:val="both"/>
              <w:rPr>
                <w:rFonts w:cs="Times New Roman"/>
                <w:szCs w:val="26"/>
              </w:rPr>
            </w:pPr>
            <w:r>
              <w:rPr>
                <w:rFonts w:eastAsia="Times New Roman" w:cs="Times New Roman"/>
                <w:szCs w:val="26"/>
              </w:rPr>
              <w:t>Người quản trị toàn hệ thống, có quyền cao nhất.</w:t>
            </w:r>
          </w:p>
        </w:tc>
        <w:tc>
          <w:tcPr>
            <w:tcW w:w="4422" w:type="dxa"/>
            <w:shd w:val="clear" w:color="auto" w:fill="FFFFFF" w:themeFill="background1"/>
            <w:tcMar>
              <w:top w:w="100" w:type="dxa"/>
              <w:left w:w="120" w:type="dxa"/>
              <w:bottom w:w="100" w:type="dxa"/>
              <w:right w:w="120" w:type="dxa"/>
            </w:tcMar>
            <w:vAlign w:val="center"/>
          </w:tcPr>
          <w:p w14:paraId="1B530139" w14:textId="77777777" w:rsidR="00576E1A" w:rsidRPr="002656FF" w:rsidRDefault="00576E1A" w:rsidP="002656FF">
            <w:pPr>
              <w:spacing w:after="0"/>
              <w:jc w:val="both"/>
              <w:rPr>
                <w:rFonts w:cs="Times New Roman"/>
                <w:szCs w:val="26"/>
              </w:rPr>
            </w:pPr>
            <w:r>
              <w:rPr>
                <w:rFonts w:eastAsia="Times New Roman" w:cs="Times New Roman"/>
                <w:szCs w:val="26"/>
              </w:rPr>
              <w:t>Duyệt và xuất bản khóa học; quản lý tài khoản và vai trò, danh mục, đơn vị đào tạo, banner, câu hỏi thường gặp, bài viết; duyệt đơn chuyển khoản; xem thống kê toàn hệ thống.</w:t>
            </w:r>
          </w:p>
        </w:tc>
      </w:tr>
    </w:tbl>
    <w:p w14:paraId="18887677" w14:textId="77777777" w:rsidR="00576E1A" w:rsidRPr="002656FF" w:rsidRDefault="00576E1A" w:rsidP="002656FF">
      <w:pPr>
        <w:spacing w:after="20"/>
        <w:jc w:val="both"/>
        <w:rPr>
          <w:rFonts w:cs="Times New Roman"/>
          <w:szCs w:val="26"/>
        </w:rPr>
      </w:pPr>
    </w:p>
    <w:p w14:paraId="463582BB" w14:textId="77777777" w:rsidR="00576E1A" w:rsidRPr="002656FF" w:rsidRDefault="004755F0" w:rsidP="002656FF">
      <w:pPr>
        <w:pStyle w:val="Heading2"/>
        <w:jc w:val="both"/>
        <w:rPr>
          <w:rFonts w:ascii="Times New Roman" w:hAnsi="Times New Roman" w:cs="Times New Roman"/>
        </w:rPr>
      </w:pPr>
      <w:bookmarkStart w:id="13" w:name="_Toc240204953"/>
      <w:r>
        <w:rPr>
          <w:rFonts w:ascii="Times New Roman" w:hAnsi="Times New Roman" w:cs="Times New Roman"/>
        </w:rPr>
        <w:lastRenderedPageBreak/>
        <w:t>5.3 Yêu c</w:t>
      </w:r>
      <w:r>
        <w:rPr>
          <w:rFonts w:ascii="Times New Roman" w:hAnsi="Times New Roman" w:cs="Times New Roman"/>
        </w:rPr>
        <w:t>ầ</w:t>
      </w:r>
      <w:r>
        <w:rPr>
          <w:rFonts w:ascii="Times New Roman" w:hAnsi="Times New Roman" w:cs="Times New Roman"/>
        </w:rPr>
        <w:t>u ch</w:t>
      </w:r>
      <w:r>
        <w:rPr>
          <w:rFonts w:ascii="Times New Roman" w:hAnsi="Times New Roman" w:cs="Times New Roman"/>
        </w:rPr>
        <w:t>ứ</w:t>
      </w:r>
      <w:r>
        <w:rPr>
          <w:rFonts w:ascii="Times New Roman" w:hAnsi="Times New Roman" w:cs="Times New Roman"/>
        </w:rPr>
        <w:t>c năng</w:t>
      </w:r>
      <w:bookmarkEnd w:id="13"/>
    </w:p>
    <w:tbl>
      <w:tblPr>
        <w:tblStyle w:val="TableGrid"/>
        <w:tblW w:w="0" w:type="auto"/>
        <w:jc w:val="center"/>
        <w:shd w:val="clear" w:color="auto" w:fill="FFFFFF" w:themeFill="background1"/>
        <w:tblLook w:val="04A0" w:firstRow="1" w:lastRow="0" w:firstColumn="1" w:lastColumn="0" w:noHBand="0" w:noVBand="1"/>
      </w:tblPr>
      <w:tblGrid>
        <w:gridCol w:w="759"/>
        <w:gridCol w:w="1984"/>
        <w:gridCol w:w="1523"/>
        <w:gridCol w:w="2949"/>
        <w:gridCol w:w="2017"/>
      </w:tblGrid>
      <w:tr w:rsidR="00576E1A" w:rsidRPr="002656FF" w14:paraId="52D6D9B0" w14:textId="77777777" w:rsidTr="002656FF">
        <w:trPr>
          <w:tblHeader/>
          <w:jc w:val="center"/>
        </w:trPr>
        <w:tc>
          <w:tcPr>
            <w:tcW w:w="794" w:type="dxa"/>
            <w:shd w:val="clear" w:color="auto" w:fill="FFFFFF" w:themeFill="background1"/>
            <w:tcMar>
              <w:top w:w="100" w:type="dxa"/>
              <w:left w:w="120" w:type="dxa"/>
              <w:bottom w:w="100" w:type="dxa"/>
              <w:right w:w="120" w:type="dxa"/>
            </w:tcMar>
            <w:vAlign w:val="center"/>
          </w:tcPr>
          <w:p w14:paraId="0DE50F10" w14:textId="77777777" w:rsidR="00576E1A" w:rsidRPr="002656FF" w:rsidRDefault="004755F0" w:rsidP="002656FF">
            <w:pPr>
              <w:spacing w:after="0"/>
              <w:jc w:val="both"/>
              <w:rPr>
                <w:rFonts w:cs="Times New Roman"/>
                <w:szCs w:val="26"/>
              </w:rPr>
            </w:pPr>
            <w:r>
              <w:rPr>
                <w:rFonts w:eastAsia="Times New Roman" w:cs="Times New Roman"/>
                <w:b/>
                <w:szCs w:val="26"/>
              </w:rPr>
              <w:t>Mã</w:t>
            </w:r>
          </w:p>
        </w:tc>
        <w:tc>
          <w:tcPr>
            <w:tcW w:w="2268" w:type="dxa"/>
            <w:shd w:val="clear" w:color="auto" w:fill="FFFFFF" w:themeFill="background1"/>
            <w:tcMar>
              <w:top w:w="100" w:type="dxa"/>
              <w:left w:w="120" w:type="dxa"/>
              <w:bottom w:w="100" w:type="dxa"/>
              <w:right w:w="120" w:type="dxa"/>
            </w:tcMar>
            <w:vAlign w:val="center"/>
          </w:tcPr>
          <w:p w14:paraId="277F8519" w14:textId="77777777" w:rsidR="00576E1A" w:rsidRPr="002656FF" w:rsidRDefault="004755F0" w:rsidP="002656FF">
            <w:pPr>
              <w:spacing w:after="0"/>
              <w:jc w:val="both"/>
              <w:rPr>
                <w:rFonts w:cs="Times New Roman"/>
                <w:szCs w:val="26"/>
              </w:rPr>
            </w:pPr>
            <w:r>
              <w:rPr>
                <w:rFonts w:eastAsia="Times New Roman" w:cs="Times New Roman"/>
                <w:b/>
                <w:szCs w:val="26"/>
              </w:rPr>
              <w:t>Tên chức năng</w:t>
            </w:r>
          </w:p>
        </w:tc>
        <w:tc>
          <w:tcPr>
            <w:tcW w:w="1701" w:type="dxa"/>
            <w:shd w:val="clear" w:color="auto" w:fill="FFFFFF" w:themeFill="background1"/>
            <w:tcMar>
              <w:top w:w="100" w:type="dxa"/>
              <w:left w:w="120" w:type="dxa"/>
              <w:bottom w:w="100" w:type="dxa"/>
              <w:right w:w="120" w:type="dxa"/>
            </w:tcMar>
            <w:vAlign w:val="center"/>
          </w:tcPr>
          <w:p w14:paraId="6221D0F8" w14:textId="77777777" w:rsidR="00576E1A" w:rsidRPr="002656FF" w:rsidRDefault="004755F0" w:rsidP="002656FF">
            <w:pPr>
              <w:spacing w:after="0"/>
              <w:jc w:val="both"/>
              <w:rPr>
                <w:rFonts w:cs="Times New Roman"/>
                <w:szCs w:val="26"/>
              </w:rPr>
            </w:pPr>
            <w:r>
              <w:rPr>
                <w:rFonts w:eastAsia="Times New Roman" w:cs="Times New Roman"/>
                <w:b/>
                <w:szCs w:val="26"/>
              </w:rPr>
              <w:t>Tác nhân</w:t>
            </w:r>
          </w:p>
        </w:tc>
        <w:tc>
          <w:tcPr>
            <w:tcW w:w="3515" w:type="dxa"/>
            <w:shd w:val="clear" w:color="auto" w:fill="FFFFFF" w:themeFill="background1"/>
            <w:tcMar>
              <w:top w:w="100" w:type="dxa"/>
              <w:left w:w="120" w:type="dxa"/>
              <w:bottom w:w="100" w:type="dxa"/>
              <w:right w:w="120" w:type="dxa"/>
            </w:tcMar>
            <w:vAlign w:val="center"/>
          </w:tcPr>
          <w:p w14:paraId="465A9F79" w14:textId="77777777" w:rsidR="00576E1A" w:rsidRPr="002656FF" w:rsidRDefault="004755F0" w:rsidP="002656FF">
            <w:pPr>
              <w:spacing w:after="0"/>
              <w:jc w:val="both"/>
              <w:rPr>
                <w:rFonts w:cs="Times New Roman"/>
                <w:szCs w:val="26"/>
              </w:rPr>
            </w:pPr>
            <w:r>
              <w:rPr>
                <w:rFonts w:eastAsia="Times New Roman" w:cs="Times New Roman"/>
                <w:b/>
                <w:szCs w:val="26"/>
              </w:rPr>
              <w:t>Đầu vào và xử lý</w:t>
            </w:r>
          </w:p>
        </w:tc>
        <w:tc>
          <w:tcPr>
            <w:tcW w:w="2268" w:type="dxa"/>
            <w:shd w:val="clear" w:color="auto" w:fill="FFFFFF" w:themeFill="background1"/>
            <w:tcMar>
              <w:top w:w="100" w:type="dxa"/>
              <w:left w:w="120" w:type="dxa"/>
              <w:bottom w:w="100" w:type="dxa"/>
              <w:right w:w="120" w:type="dxa"/>
            </w:tcMar>
            <w:vAlign w:val="center"/>
          </w:tcPr>
          <w:p w14:paraId="1DA4B595" w14:textId="77777777" w:rsidR="00576E1A" w:rsidRPr="002656FF" w:rsidRDefault="004755F0" w:rsidP="002656FF">
            <w:pPr>
              <w:spacing w:after="0"/>
              <w:jc w:val="both"/>
              <w:rPr>
                <w:rFonts w:cs="Times New Roman"/>
                <w:szCs w:val="26"/>
              </w:rPr>
            </w:pPr>
            <w:r>
              <w:rPr>
                <w:rFonts w:eastAsia="Times New Roman" w:cs="Times New Roman"/>
                <w:b/>
                <w:szCs w:val="26"/>
              </w:rPr>
              <w:t>Kết quả đầu ra</w:t>
            </w:r>
          </w:p>
        </w:tc>
      </w:tr>
      <w:tr w:rsidR="00576E1A" w:rsidRPr="002656FF" w14:paraId="20CCB2C0"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176A167F" w14:textId="77777777" w:rsidR="00576E1A" w:rsidRPr="002656FF" w:rsidRDefault="004755F0" w:rsidP="002656FF">
            <w:pPr>
              <w:spacing w:after="0"/>
              <w:jc w:val="both"/>
              <w:rPr>
                <w:rFonts w:cs="Times New Roman"/>
                <w:szCs w:val="26"/>
              </w:rPr>
            </w:pPr>
            <w:r>
              <w:rPr>
                <w:rFonts w:eastAsia="Times New Roman" w:cs="Times New Roman"/>
                <w:szCs w:val="26"/>
              </w:rPr>
              <w:t>F01</w:t>
            </w:r>
          </w:p>
        </w:tc>
        <w:tc>
          <w:tcPr>
            <w:tcW w:w="2268" w:type="dxa"/>
            <w:shd w:val="clear" w:color="auto" w:fill="FFFFFF" w:themeFill="background1"/>
            <w:tcMar>
              <w:top w:w="100" w:type="dxa"/>
              <w:left w:w="120" w:type="dxa"/>
              <w:bottom w:w="100" w:type="dxa"/>
              <w:right w:w="120" w:type="dxa"/>
            </w:tcMar>
            <w:vAlign w:val="center"/>
          </w:tcPr>
          <w:p w14:paraId="5BEDCCA5" w14:textId="77777777" w:rsidR="00576E1A" w:rsidRPr="002656FF" w:rsidRDefault="00576E1A" w:rsidP="002656FF">
            <w:pPr>
              <w:spacing w:after="0"/>
              <w:jc w:val="both"/>
              <w:rPr>
                <w:rFonts w:cs="Times New Roman"/>
                <w:szCs w:val="26"/>
              </w:rPr>
            </w:pPr>
            <w:r>
              <w:rPr>
                <w:rFonts w:eastAsia="Times New Roman" w:cs="Times New Roman"/>
                <w:szCs w:val="26"/>
              </w:rPr>
              <w:t>Đăng nhập và duy trì phiên làm việc</w:t>
            </w:r>
          </w:p>
        </w:tc>
        <w:tc>
          <w:tcPr>
            <w:tcW w:w="1701" w:type="dxa"/>
            <w:shd w:val="clear" w:color="auto" w:fill="FFFFFF" w:themeFill="background1"/>
            <w:tcMar>
              <w:top w:w="100" w:type="dxa"/>
              <w:left w:w="120" w:type="dxa"/>
              <w:bottom w:w="100" w:type="dxa"/>
              <w:right w:w="120" w:type="dxa"/>
            </w:tcMar>
            <w:vAlign w:val="center"/>
          </w:tcPr>
          <w:p w14:paraId="4CD0ACDC" w14:textId="77777777" w:rsidR="00576E1A" w:rsidRPr="002656FF" w:rsidRDefault="00576E1A" w:rsidP="002656FF">
            <w:pPr>
              <w:spacing w:after="0"/>
              <w:jc w:val="both"/>
              <w:rPr>
                <w:rFonts w:cs="Times New Roman"/>
                <w:szCs w:val="26"/>
              </w:rPr>
            </w:pPr>
            <w:r>
              <w:rPr>
                <w:rFonts w:eastAsia="Times New Roman" w:cs="Times New Roman"/>
                <w:szCs w:val="26"/>
              </w:rPr>
              <w:t>Khách</w:t>
            </w:r>
          </w:p>
        </w:tc>
        <w:tc>
          <w:tcPr>
            <w:tcW w:w="3515" w:type="dxa"/>
            <w:shd w:val="clear" w:color="auto" w:fill="FFFFFF" w:themeFill="background1"/>
            <w:tcMar>
              <w:top w:w="100" w:type="dxa"/>
              <w:left w:w="120" w:type="dxa"/>
              <w:bottom w:w="100" w:type="dxa"/>
              <w:right w:w="120" w:type="dxa"/>
            </w:tcMar>
            <w:vAlign w:val="center"/>
          </w:tcPr>
          <w:p w14:paraId="7C84425E" w14:textId="77777777" w:rsidR="00576E1A" w:rsidRPr="002656FF" w:rsidRDefault="00576E1A" w:rsidP="002656FF">
            <w:pPr>
              <w:spacing w:after="0"/>
              <w:jc w:val="both"/>
              <w:rPr>
                <w:rFonts w:cs="Times New Roman"/>
                <w:szCs w:val="26"/>
              </w:rPr>
            </w:pPr>
            <w:r>
              <w:rPr>
                <w:rFonts w:eastAsia="Times New Roman" w:cs="Times New Roman"/>
                <w:szCs w:val="26"/>
              </w:rPr>
              <w:t>Nhập email và mật khẩu. Hệ thống kiểm tra giới hạn số lần thử, so khớp mật khẩu đã băm bằng bcrypt, rồi sinh JWT ký bằng thuật toán HS256.</w:t>
            </w:r>
          </w:p>
        </w:tc>
        <w:tc>
          <w:tcPr>
            <w:tcW w:w="2268" w:type="dxa"/>
            <w:shd w:val="clear" w:color="auto" w:fill="FFFFFF" w:themeFill="background1"/>
            <w:tcMar>
              <w:top w:w="100" w:type="dxa"/>
              <w:left w:w="120" w:type="dxa"/>
              <w:bottom w:w="100" w:type="dxa"/>
              <w:right w:w="120" w:type="dxa"/>
            </w:tcMar>
            <w:vAlign w:val="center"/>
          </w:tcPr>
          <w:p w14:paraId="78F3172B" w14:textId="77777777" w:rsidR="00576E1A" w:rsidRPr="002656FF" w:rsidRDefault="00576E1A" w:rsidP="002656FF">
            <w:pPr>
              <w:spacing w:after="0"/>
              <w:jc w:val="both"/>
              <w:rPr>
                <w:rFonts w:cs="Times New Roman"/>
                <w:szCs w:val="26"/>
              </w:rPr>
            </w:pPr>
            <w:r>
              <w:rPr>
                <w:rFonts w:eastAsia="Times New Roman" w:cs="Times New Roman"/>
                <w:szCs w:val="26"/>
              </w:rPr>
              <w:t>Đặt cookie httpOnly chứa token và trả về thông tin tài khoản; nếu sai quá số lần cho phép thì tạm khóa và báo thời gian chờ.</w:t>
            </w:r>
          </w:p>
        </w:tc>
      </w:tr>
      <w:tr w:rsidR="00576E1A" w:rsidRPr="002656FF" w14:paraId="4C0E8602"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67F23967" w14:textId="77777777" w:rsidR="00576E1A" w:rsidRPr="002656FF" w:rsidRDefault="004755F0" w:rsidP="002656FF">
            <w:pPr>
              <w:spacing w:after="0"/>
              <w:jc w:val="both"/>
              <w:rPr>
                <w:rFonts w:cs="Times New Roman"/>
                <w:szCs w:val="26"/>
              </w:rPr>
            </w:pPr>
            <w:r>
              <w:rPr>
                <w:rFonts w:eastAsia="Times New Roman" w:cs="Times New Roman"/>
                <w:szCs w:val="26"/>
              </w:rPr>
              <w:t>F02</w:t>
            </w:r>
          </w:p>
        </w:tc>
        <w:tc>
          <w:tcPr>
            <w:tcW w:w="2268" w:type="dxa"/>
            <w:shd w:val="clear" w:color="auto" w:fill="FFFFFF" w:themeFill="background1"/>
            <w:tcMar>
              <w:top w:w="100" w:type="dxa"/>
              <w:left w:w="120" w:type="dxa"/>
              <w:bottom w:w="100" w:type="dxa"/>
              <w:right w:w="120" w:type="dxa"/>
            </w:tcMar>
            <w:vAlign w:val="center"/>
          </w:tcPr>
          <w:p w14:paraId="52911376" w14:textId="77777777" w:rsidR="00576E1A" w:rsidRPr="002656FF" w:rsidRDefault="00576E1A" w:rsidP="002656FF">
            <w:pPr>
              <w:spacing w:after="0"/>
              <w:jc w:val="both"/>
              <w:rPr>
                <w:rFonts w:cs="Times New Roman"/>
                <w:szCs w:val="26"/>
              </w:rPr>
            </w:pPr>
            <w:r>
              <w:rPr>
                <w:rFonts w:eastAsia="Times New Roman" w:cs="Times New Roman"/>
                <w:szCs w:val="26"/>
              </w:rPr>
              <w:t>Ghi danh khóa học</w:t>
            </w:r>
          </w:p>
        </w:tc>
        <w:tc>
          <w:tcPr>
            <w:tcW w:w="1701" w:type="dxa"/>
            <w:shd w:val="clear" w:color="auto" w:fill="FFFFFF" w:themeFill="background1"/>
            <w:tcMar>
              <w:top w:w="100" w:type="dxa"/>
              <w:left w:w="120" w:type="dxa"/>
              <w:bottom w:w="100" w:type="dxa"/>
              <w:right w:w="120" w:type="dxa"/>
            </w:tcMar>
            <w:vAlign w:val="center"/>
          </w:tcPr>
          <w:p w14:paraId="22A4770D" w14:textId="77777777" w:rsidR="00576E1A" w:rsidRPr="002656FF" w:rsidRDefault="00576E1A" w:rsidP="002656FF">
            <w:pPr>
              <w:spacing w:after="0"/>
              <w:jc w:val="both"/>
              <w:rPr>
                <w:rFonts w:cs="Times New Roman"/>
                <w:szCs w:val="26"/>
              </w:rPr>
            </w:pPr>
            <w:r>
              <w:rPr>
                <w:rFonts w:eastAsia="Times New Roman" w:cs="Times New Roman"/>
                <w:szCs w:val="26"/>
              </w:rPr>
              <w:t>Học viên</w:t>
            </w:r>
          </w:p>
        </w:tc>
        <w:tc>
          <w:tcPr>
            <w:tcW w:w="3515" w:type="dxa"/>
            <w:shd w:val="clear" w:color="auto" w:fill="FFFFFF" w:themeFill="background1"/>
            <w:tcMar>
              <w:top w:w="100" w:type="dxa"/>
              <w:left w:w="120" w:type="dxa"/>
              <w:bottom w:w="100" w:type="dxa"/>
              <w:right w:w="120" w:type="dxa"/>
            </w:tcMar>
            <w:vAlign w:val="center"/>
          </w:tcPr>
          <w:p w14:paraId="1A77F7C1" w14:textId="77777777" w:rsidR="00576E1A" w:rsidRPr="002656FF" w:rsidRDefault="00576E1A" w:rsidP="002656FF">
            <w:pPr>
              <w:spacing w:after="0"/>
              <w:jc w:val="both"/>
              <w:rPr>
                <w:rFonts w:cs="Times New Roman"/>
                <w:szCs w:val="26"/>
              </w:rPr>
            </w:pPr>
            <w:r>
              <w:rPr>
                <w:rFonts w:eastAsia="Times New Roman" w:cs="Times New Roman"/>
                <w:szCs w:val="26"/>
              </w:rPr>
              <w:t>Chọn khóa học. Hệ thống kiểm tra khóa đã xuất bản chưa, học viên đã ghi danh chưa, khóa miễn phí hay có phí; nếu có phí thì đối chiếu đơn hàng đã duyệt hoặc số dư ví coin.</w:t>
            </w:r>
          </w:p>
        </w:tc>
        <w:tc>
          <w:tcPr>
            <w:tcW w:w="2268" w:type="dxa"/>
            <w:shd w:val="clear" w:color="auto" w:fill="FFFFFF" w:themeFill="background1"/>
            <w:tcMar>
              <w:top w:w="100" w:type="dxa"/>
              <w:left w:w="120" w:type="dxa"/>
              <w:bottom w:w="100" w:type="dxa"/>
              <w:right w:w="120" w:type="dxa"/>
            </w:tcMar>
            <w:vAlign w:val="center"/>
          </w:tcPr>
          <w:p w14:paraId="07686C47" w14:textId="77777777" w:rsidR="00576E1A" w:rsidRPr="002656FF" w:rsidRDefault="00576E1A" w:rsidP="002656FF">
            <w:pPr>
              <w:spacing w:after="0"/>
              <w:jc w:val="both"/>
              <w:rPr>
                <w:rFonts w:cs="Times New Roman"/>
                <w:szCs w:val="26"/>
              </w:rPr>
            </w:pPr>
            <w:r>
              <w:rPr>
                <w:rFonts w:eastAsia="Times New Roman" w:cs="Times New Roman"/>
                <w:szCs w:val="26"/>
              </w:rPr>
              <w:t>Tạo bản ghi ghi danh, mở quyền xem bài học và khởi tạo tiến độ 0%; nếu chưa thanh toán thì trả về mã lỗi 402 kèm hướng dẫn.</w:t>
            </w:r>
          </w:p>
        </w:tc>
      </w:tr>
      <w:tr w:rsidR="00576E1A" w:rsidRPr="002656FF" w14:paraId="56679EA5"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6437C6A1" w14:textId="77777777" w:rsidR="00576E1A" w:rsidRPr="002656FF" w:rsidRDefault="004755F0" w:rsidP="002656FF">
            <w:pPr>
              <w:spacing w:after="0"/>
              <w:jc w:val="both"/>
              <w:rPr>
                <w:rFonts w:cs="Times New Roman"/>
                <w:szCs w:val="26"/>
              </w:rPr>
            </w:pPr>
            <w:r>
              <w:rPr>
                <w:rFonts w:eastAsia="Times New Roman" w:cs="Times New Roman"/>
                <w:szCs w:val="26"/>
              </w:rPr>
              <w:t>F03</w:t>
            </w:r>
          </w:p>
        </w:tc>
        <w:tc>
          <w:tcPr>
            <w:tcW w:w="2268" w:type="dxa"/>
            <w:shd w:val="clear" w:color="auto" w:fill="FFFFFF" w:themeFill="background1"/>
            <w:tcMar>
              <w:top w:w="100" w:type="dxa"/>
              <w:left w:w="120" w:type="dxa"/>
              <w:bottom w:w="100" w:type="dxa"/>
              <w:right w:w="120" w:type="dxa"/>
            </w:tcMar>
            <w:vAlign w:val="center"/>
          </w:tcPr>
          <w:p w14:paraId="4ACBE867" w14:textId="77777777" w:rsidR="00576E1A" w:rsidRPr="002656FF" w:rsidRDefault="00576E1A" w:rsidP="002656FF">
            <w:pPr>
              <w:spacing w:after="0"/>
              <w:jc w:val="both"/>
              <w:rPr>
                <w:rFonts w:cs="Times New Roman"/>
                <w:szCs w:val="26"/>
              </w:rPr>
            </w:pPr>
            <w:r>
              <w:rPr>
                <w:rFonts w:eastAsia="Times New Roman" w:cs="Times New Roman"/>
                <w:szCs w:val="26"/>
              </w:rPr>
              <w:t>Xem nội dung bài học</w:t>
            </w:r>
          </w:p>
        </w:tc>
        <w:tc>
          <w:tcPr>
            <w:tcW w:w="1701" w:type="dxa"/>
            <w:shd w:val="clear" w:color="auto" w:fill="FFFFFF" w:themeFill="background1"/>
            <w:tcMar>
              <w:top w:w="100" w:type="dxa"/>
              <w:left w:w="120" w:type="dxa"/>
              <w:bottom w:w="100" w:type="dxa"/>
              <w:right w:w="120" w:type="dxa"/>
            </w:tcMar>
            <w:vAlign w:val="center"/>
          </w:tcPr>
          <w:p w14:paraId="0B9F9010" w14:textId="77777777" w:rsidR="00576E1A" w:rsidRPr="002656FF" w:rsidRDefault="00576E1A" w:rsidP="002656FF">
            <w:pPr>
              <w:spacing w:after="0"/>
              <w:jc w:val="both"/>
              <w:rPr>
                <w:rFonts w:cs="Times New Roman"/>
                <w:szCs w:val="26"/>
              </w:rPr>
            </w:pPr>
            <w:r>
              <w:rPr>
                <w:rFonts w:eastAsia="Times New Roman" w:cs="Times New Roman"/>
                <w:szCs w:val="26"/>
              </w:rPr>
              <w:t>Học viên</w:t>
            </w:r>
          </w:p>
        </w:tc>
        <w:tc>
          <w:tcPr>
            <w:tcW w:w="3515" w:type="dxa"/>
            <w:shd w:val="clear" w:color="auto" w:fill="FFFFFF" w:themeFill="background1"/>
            <w:tcMar>
              <w:top w:w="100" w:type="dxa"/>
              <w:left w:w="120" w:type="dxa"/>
              <w:bottom w:w="100" w:type="dxa"/>
              <w:right w:w="120" w:type="dxa"/>
            </w:tcMar>
            <w:vAlign w:val="center"/>
          </w:tcPr>
          <w:p w14:paraId="036664B9" w14:textId="77777777" w:rsidR="00576E1A" w:rsidRPr="002656FF" w:rsidRDefault="00576E1A" w:rsidP="002656FF">
            <w:pPr>
              <w:spacing w:after="0"/>
              <w:jc w:val="both"/>
              <w:rPr>
                <w:rFonts w:cs="Times New Roman"/>
                <w:szCs w:val="26"/>
              </w:rPr>
            </w:pPr>
            <w:r>
              <w:rPr>
                <w:rFonts w:eastAsia="Times New Roman" w:cs="Times New Roman"/>
                <w:szCs w:val="26"/>
              </w:rPr>
              <w:t>Gọi bài học theo mã. Yêu cầu đi qua cổng kiểm tra quyền xem nội dung duy nhất, nơi đối chiếu vai trò, tình trạng ghi danh và tình trạng thanh toán.</w:t>
            </w:r>
          </w:p>
        </w:tc>
        <w:tc>
          <w:tcPr>
            <w:tcW w:w="2268" w:type="dxa"/>
            <w:shd w:val="clear" w:color="auto" w:fill="FFFFFF" w:themeFill="background1"/>
            <w:tcMar>
              <w:top w:w="100" w:type="dxa"/>
              <w:left w:w="120" w:type="dxa"/>
              <w:bottom w:w="100" w:type="dxa"/>
              <w:right w:w="120" w:type="dxa"/>
            </w:tcMar>
            <w:vAlign w:val="center"/>
          </w:tcPr>
          <w:p w14:paraId="0A32B572" w14:textId="77777777" w:rsidR="00576E1A" w:rsidRPr="002656FF" w:rsidRDefault="00576E1A" w:rsidP="002656FF">
            <w:pPr>
              <w:spacing w:after="0"/>
              <w:jc w:val="both"/>
              <w:rPr>
                <w:rFonts w:cs="Times New Roman"/>
                <w:szCs w:val="26"/>
              </w:rPr>
            </w:pPr>
            <w:r>
              <w:rPr>
                <w:rFonts w:eastAsia="Times New Roman" w:cs="Times New Roman"/>
                <w:szCs w:val="26"/>
              </w:rPr>
              <w:t>Trả về nội dung bài học và liên kết video nếu đủ quyền; ngược lại trả mã lỗi 402 hoặc 403 và tuyệt đối không kèm liên kết video.</w:t>
            </w:r>
          </w:p>
        </w:tc>
      </w:tr>
      <w:tr w:rsidR="00576E1A" w:rsidRPr="002656FF" w14:paraId="3CE0AA4C"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603DFDAD" w14:textId="77777777" w:rsidR="00576E1A" w:rsidRPr="002656FF" w:rsidRDefault="004755F0" w:rsidP="002656FF">
            <w:pPr>
              <w:spacing w:after="0"/>
              <w:jc w:val="both"/>
              <w:rPr>
                <w:rFonts w:cs="Times New Roman"/>
                <w:szCs w:val="26"/>
              </w:rPr>
            </w:pPr>
            <w:r>
              <w:rPr>
                <w:rFonts w:eastAsia="Times New Roman" w:cs="Times New Roman"/>
                <w:szCs w:val="26"/>
              </w:rPr>
              <w:t>F04</w:t>
            </w:r>
          </w:p>
        </w:tc>
        <w:tc>
          <w:tcPr>
            <w:tcW w:w="2268" w:type="dxa"/>
            <w:shd w:val="clear" w:color="auto" w:fill="FFFFFF" w:themeFill="background1"/>
            <w:tcMar>
              <w:top w:w="100" w:type="dxa"/>
              <w:left w:w="120" w:type="dxa"/>
              <w:bottom w:w="100" w:type="dxa"/>
              <w:right w:w="120" w:type="dxa"/>
            </w:tcMar>
            <w:vAlign w:val="center"/>
          </w:tcPr>
          <w:p w14:paraId="4539B89A" w14:textId="77777777" w:rsidR="00576E1A" w:rsidRPr="002656FF" w:rsidRDefault="00576E1A" w:rsidP="002656FF">
            <w:pPr>
              <w:spacing w:after="0"/>
              <w:jc w:val="both"/>
              <w:rPr>
                <w:rFonts w:cs="Times New Roman"/>
                <w:szCs w:val="26"/>
              </w:rPr>
            </w:pPr>
            <w:r>
              <w:rPr>
                <w:rFonts w:eastAsia="Times New Roman" w:cs="Times New Roman"/>
                <w:szCs w:val="26"/>
              </w:rPr>
              <w:t>Làm bài kiểm tra trắc nghiệm</w:t>
            </w:r>
          </w:p>
        </w:tc>
        <w:tc>
          <w:tcPr>
            <w:tcW w:w="1701" w:type="dxa"/>
            <w:shd w:val="clear" w:color="auto" w:fill="FFFFFF" w:themeFill="background1"/>
            <w:tcMar>
              <w:top w:w="100" w:type="dxa"/>
              <w:left w:w="120" w:type="dxa"/>
              <w:bottom w:w="100" w:type="dxa"/>
              <w:right w:w="120" w:type="dxa"/>
            </w:tcMar>
            <w:vAlign w:val="center"/>
          </w:tcPr>
          <w:p w14:paraId="526BD538" w14:textId="77777777" w:rsidR="00576E1A" w:rsidRPr="002656FF" w:rsidRDefault="00576E1A" w:rsidP="002656FF">
            <w:pPr>
              <w:spacing w:after="0"/>
              <w:jc w:val="both"/>
              <w:rPr>
                <w:rFonts w:cs="Times New Roman"/>
                <w:szCs w:val="26"/>
              </w:rPr>
            </w:pPr>
            <w:r>
              <w:rPr>
                <w:rFonts w:eastAsia="Times New Roman" w:cs="Times New Roman"/>
                <w:szCs w:val="26"/>
              </w:rPr>
              <w:t>Học viên</w:t>
            </w:r>
          </w:p>
        </w:tc>
        <w:tc>
          <w:tcPr>
            <w:tcW w:w="3515" w:type="dxa"/>
            <w:shd w:val="clear" w:color="auto" w:fill="FFFFFF" w:themeFill="background1"/>
            <w:tcMar>
              <w:top w:w="100" w:type="dxa"/>
              <w:left w:w="120" w:type="dxa"/>
              <w:bottom w:w="100" w:type="dxa"/>
              <w:right w:w="120" w:type="dxa"/>
            </w:tcMar>
            <w:vAlign w:val="center"/>
          </w:tcPr>
          <w:p w14:paraId="0DDFA70E" w14:textId="77777777" w:rsidR="00576E1A" w:rsidRPr="002656FF" w:rsidRDefault="00576E1A" w:rsidP="002656FF">
            <w:pPr>
              <w:spacing w:after="0"/>
              <w:jc w:val="both"/>
              <w:rPr>
                <w:rFonts w:cs="Times New Roman"/>
                <w:szCs w:val="26"/>
              </w:rPr>
            </w:pPr>
            <w:r>
              <w:rPr>
                <w:rFonts w:eastAsia="Times New Roman" w:cs="Times New Roman"/>
                <w:szCs w:val="26"/>
              </w:rPr>
              <w:t>Nộp danh sách đáp án đã chọn. Hệ thống chấm tự động theo đáp án lưu ở máy chủ, đồng thời kiểm tra số lần làm lại và thời gian làm bài.</w:t>
            </w:r>
          </w:p>
        </w:tc>
        <w:tc>
          <w:tcPr>
            <w:tcW w:w="2268" w:type="dxa"/>
            <w:shd w:val="clear" w:color="auto" w:fill="FFFFFF" w:themeFill="background1"/>
            <w:tcMar>
              <w:top w:w="100" w:type="dxa"/>
              <w:left w:w="120" w:type="dxa"/>
              <w:bottom w:w="100" w:type="dxa"/>
              <w:right w:w="120" w:type="dxa"/>
            </w:tcMar>
            <w:vAlign w:val="center"/>
          </w:tcPr>
          <w:p w14:paraId="5818722A" w14:textId="77777777" w:rsidR="00576E1A" w:rsidRPr="002656FF" w:rsidRDefault="00576E1A" w:rsidP="002656FF">
            <w:pPr>
              <w:spacing w:after="0"/>
              <w:jc w:val="both"/>
              <w:rPr>
                <w:rFonts w:cs="Times New Roman"/>
                <w:szCs w:val="26"/>
              </w:rPr>
            </w:pPr>
            <w:r>
              <w:rPr>
                <w:rFonts w:eastAsia="Times New Roman" w:cs="Times New Roman"/>
                <w:szCs w:val="26"/>
              </w:rPr>
              <w:t>Lưu lượt làm bài, trả về điểm số, số câu đúng và kết luận đạt hay chưa đạt; đáp án đúng không bao giờ được gửi kèm về trình duyệt trước khi nộp.</w:t>
            </w:r>
          </w:p>
        </w:tc>
      </w:tr>
      <w:tr w:rsidR="00576E1A" w:rsidRPr="002656FF" w14:paraId="5C6EC9C1"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11F1F4D0" w14:textId="77777777" w:rsidR="00576E1A" w:rsidRPr="002656FF" w:rsidRDefault="004755F0" w:rsidP="002656FF">
            <w:pPr>
              <w:spacing w:after="0"/>
              <w:jc w:val="both"/>
              <w:rPr>
                <w:rFonts w:cs="Times New Roman"/>
                <w:szCs w:val="26"/>
              </w:rPr>
            </w:pPr>
            <w:r>
              <w:rPr>
                <w:rFonts w:eastAsia="Times New Roman" w:cs="Times New Roman"/>
                <w:szCs w:val="26"/>
              </w:rPr>
              <w:t>F05</w:t>
            </w:r>
          </w:p>
        </w:tc>
        <w:tc>
          <w:tcPr>
            <w:tcW w:w="2268" w:type="dxa"/>
            <w:shd w:val="clear" w:color="auto" w:fill="FFFFFF" w:themeFill="background1"/>
            <w:tcMar>
              <w:top w:w="100" w:type="dxa"/>
              <w:left w:w="120" w:type="dxa"/>
              <w:bottom w:w="100" w:type="dxa"/>
              <w:right w:w="120" w:type="dxa"/>
            </w:tcMar>
            <w:vAlign w:val="center"/>
          </w:tcPr>
          <w:p w14:paraId="0A4982D1" w14:textId="77777777" w:rsidR="00576E1A" w:rsidRPr="002656FF" w:rsidRDefault="00576E1A" w:rsidP="002656FF">
            <w:pPr>
              <w:spacing w:after="0"/>
              <w:jc w:val="both"/>
              <w:rPr>
                <w:rFonts w:cs="Times New Roman"/>
                <w:szCs w:val="26"/>
              </w:rPr>
            </w:pPr>
            <w:r>
              <w:rPr>
                <w:rFonts w:eastAsia="Times New Roman" w:cs="Times New Roman"/>
                <w:szCs w:val="26"/>
              </w:rPr>
              <w:t>Cấp và tra cứu chứng nhận</w:t>
            </w:r>
          </w:p>
        </w:tc>
        <w:tc>
          <w:tcPr>
            <w:tcW w:w="1701" w:type="dxa"/>
            <w:shd w:val="clear" w:color="auto" w:fill="FFFFFF" w:themeFill="background1"/>
            <w:tcMar>
              <w:top w:w="100" w:type="dxa"/>
              <w:left w:w="120" w:type="dxa"/>
              <w:bottom w:w="100" w:type="dxa"/>
              <w:right w:w="120" w:type="dxa"/>
            </w:tcMar>
            <w:vAlign w:val="center"/>
          </w:tcPr>
          <w:p w14:paraId="412C48B1" w14:textId="77777777" w:rsidR="00576E1A" w:rsidRPr="002656FF" w:rsidRDefault="00576E1A" w:rsidP="002656FF">
            <w:pPr>
              <w:spacing w:after="0"/>
              <w:jc w:val="both"/>
              <w:rPr>
                <w:rFonts w:cs="Times New Roman"/>
                <w:szCs w:val="26"/>
              </w:rPr>
            </w:pPr>
            <w:r>
              <w:rPr>
                <w:rFonts w:eastAsia="Times New Roman" w:cs="Times New Roman"/>
                <w:szCs w:val="26"/>
              </w:rPr>
              <w:t>Học viên, Khách</w:t>
            </w:r>
          </w:p>
        </w:tc>
        <w:tc>
          <w:tcPr>
            <w:tcW w:w="3515" w:type="dxa"/>
            <w:shd w:val="clear" w:color="auto" w:fill="FFFFFF" w:themeFill="background1"/>
            <w:tcMar>
              <w:top w:w="100" w:type="dxa"/>
              <w:left w:w="120" w:type="dxa"/>
              <w:bottom w:w="100" w:type="dxa"/>
              <w:right w:w="120" w:type="dxa"/>
            </w:tcMar>
            <w:vAlign w:val="center"/>
          </w:tcPr>
          <w:p w14:paraId="5AED940D" w14:textId="77777777" w:rsidR="00576E1A" w:rsidRPr="002656FF" w:rsidRDefault="00576E1A" w:rsidP="002656FF">
            <w:pPr>
              <w:spacing w:after="0"/>
              <w:jc w:val="both"/>
              <w:rPr>
                <w:rFonts w:cs="Times New Roman"/>
                <w:szCs w:val="26"/>
              </w:rPr>
            </w:pPr>
            <w:r>
              <w:rPr>
                <w:rFonts w:eastAsia="Times New Roman" w:cs="Times New Roman"/>
                <w:szCs w:val="26"/>
              </w:rPr>
              <w:t xml:space="preserve">Khi học viên hoàn thành khóa học và đạt bài kiểm tra, hệ thống sinh chứng nhận kèm mã tra cứu duy nhất. Khách nhập mã này </w:t>
            </w:r>
            <w:r>
              <w:rPr>
                <w:rFonts w:eastAsia="Times New Roman" w:cs="Times New Roman"/>
                <w:szCs w:val="26"/>
              </w:rPr>
              <w:lastRenderedPageBreak/>
              <w:t>vào trang tra cứu công khai.</w:t>
            </w:r>
          </w:p>
        </w:tc>
        <w:tc>
          <w:tcPr>
            <w:tcW w:w="2268" w:type="dxa"/>
            <w:shd w:val="clear" w:color="auto" w:fill="FFFFFF" w:themeFill="background1"/>
            <w:tcMar>
              <w:top w:w="100" w:type="dxa"/>
              <w:left w:w="120" w:type="dxa"/>
              <w:bottom w:w="100" w:type="dxa"/>
              <w:right w:w="120" w:type="dxa"/>
            </w:tcMar>
            <w:vAlign w:val="center"/>
          </w:tcPr>
          <w:p w14:paraId="6755AA2F" w14:textId="77777777" w:rsidR="00576E1A" w:rsidRPr="002656FF" w:rsidRDefault="00576E1A" w:rsidP="002656FF">
            <w:pPr>
              <w:spacing w:after="0"/>
              <w:jc w:val="both"/>
              <w:rPr>
                <w:rFonts w:cs="Times New Roman"/>
                <w:szCs w:val="26"/>
              </w:rPr>
            </w:pPr>
            <w:r>
              <w:rPr>
                <w:rFonts w:eastAsia="Times New Roman" w:cs="Times New Roman"/>
                <w:szCs w:val="26"/>
              </w:rPr>
              <w:lastRenderedPageBreak/>
              <w:t xml:space="preserve">Trả về chứng nhận gồm tên học viên, tên khóa học và ngày cấp; nếu mã không tồn tại </w:t>
            </w:r>
            <w:r>
              <w:rPr>
                <w:rFonts w:eastAsia="Times New Roman" w:cs="Times New Roman"/>
                <w:szCs w:val="26"/>
              </w:rPr>
              <w:lastRenderedPageBreak/>
              <w:t>thì báo rõ là không tìm thấy.</w:t>
            </w:r>
          </w:p>
        </w:tc>
      </w:tr>
    </w:tbl>
    <w:p w14:paraId="213ED48C" w14:textId="77777777" w:rsidR="00576E1A" w:rsidRPr="002656FF" w:rsidRDefault="00576E1A" w:rsidP="002656FF">
      <w:pPr>
        <w:spacing w:after="20"/>
        <w:jc w:val="both"/>
        <w:rPr>
          <w:rFonts w:cs="Times New Roman"/>
          <w:szCs w:val="26"/>
        </w:rPr>
      </w:pPr>
    </w:p>
    <w:p w14:paraId="026CB3C3" w14:textId="77777777" w:rsidR="00576E1A" w:rsidRPr="002656FF" w:rsidRDefault="004755F0" w:rsidP="002656FF">
      <w:pPr>
        <w:pStyle w:val="Heading2"/>
        <w:jc w:val="both"/>
        <w:rPr>
          <w:rFonts w:ascii="Times New Roman" w:hAnsi="Times New Roman" w:cs="Times New Roman"/>
        </w:rPr>
      </w:pPr>
      <w:bookmarkStart w:id="14" w:name="_Toc240204954"/>
      <w:r>
        <w:rPr>
          <w:rFonts w:ascii="Times New Roman" w:hAnsi="Times New Roman" w:cs="Times New Roman"/>
        </w:rPr>
        <w:t>5.4 Yêu c</w:t>
      </w:r>
      <w:r>
        <w:rPr>
          <w:rFonts w:ascii="Times New Roman" w:hAnsi="Times New Roman" w:cs="Times New Roman"/>
        </w:rPr>
        <w:t>ầ</w:t>
      </w:r>
      <w:r>
        <w:rPr>
          <w:rFonts w:ascii="Times New Roman" w:hAnsi="Times New Roman" w:cs="Times New Roman"/>
        </w:rPr>
        <w:t>u phi ch</w:t>
      </w:r>
      <w:r>
        <w:rPr>
          <w:rFonts w:ascii="Times New Roman" w:hAnsi="Times New Roman" w:cs="Times New Roman"/>
        </w:rPr>
        <w:t>ứ</w:t>
      </w:r>
      <w:r>
        <w:rPr>
          <w:rFonts w:ascii="Times New Roman" w:hAnsi="Times New Roman" w:cs="Times New Roman"/>
        </w:rPr>
        <w:t>c năng</w:t>
      </w:r>
      <w:bookmarkEnd w:id="14"/>
    </w:p>
    <w:p w14:paraId="1F38FC76"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Tính dễ sử dụng và khả năng tương thích giao diện.</w:t>
      </w:r>
    </w:p>
    <w:p w14:paraId="6839EC52"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Hiệu năng và thời gian phản hồi.</w:t>
      </w:r>
    </w:p>
    <w:p w14:paraId="112BF223"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An toàn dữ liệu, xác thực và phân quyền.</w:t>
      </w:r>
    </w:p>
    <w:p w14:paraId="5DF4F537"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Khả năng sao lưu, phục hồi và bảo trì.</w:t>
      </w:r>
    </w:p>
    <w:p w14:paraId="19702A48"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Chất lượng mã nguồn và tài liệu kỹ thuật.</w:t>
      </w:r>
    </w:p>
    <w:p w14:paraId="7F12C3D3" w14:textId="77777777" w:rsidR="000E6EB6" w:rsidRDefault="000E6EB6" w:rsidP="002656FF">
      <w:pPr>
        <w:pStyle w:val="Heading1"/>
        <w:jc w:val="both"/>
        <w:rPr>
          <w:rFonts w:ascii="Times New Roman" w:hAnsi="Times New Roman" w:cs="Times New Roman"/>
          <w:sz w:val="26"/>
          <w:szCs w:val="26"/>
        </w:rPr>
        <w:sectPr w:rsidR="000E6EB6" w:rsidSect="002656FF">
          <w:pgSz w:w="11907" w:h="16840" w:code="9"/>
          <w:pgMar w:top="1134" w:right="1134" w:bottom="1134" w:left="1531" w:header="720" w:footer="720" w:gutter="0"/>
          <w:cols w:space="720"/>
          <w:docGrid w:linePitch="360"/>
        </w:sectPr>
      </w:pPr>
    </w:p>
    <w:p w14:paraId="0DEF7449" w14:textId="77777777" w:rsidR="00576E1A" w:rsidRPr="002656FF" w:rsidRDefault="004755F0" w:rsidP="002656FF">
      <w:pPr>
        <w:pStyle w:val="Heading1"/>
        <w:jc w:val="both"/>
        <w:rPr>
          <w:rFonts w:ascii="Times New Roman" w:hAnsi="Times New Roman" w:cs="Times New Roman"/>
          <w:sz w:val="26"/>
          <w:szCs w:val="26"/>
        </w:rPr>
      </w:pPr>
      <w:bookmarkStart w:id="15" w:name="_Toc240204955"/>
      <w:r>
        <w:rPr>
          <w:rFonts w:ascii="Times New Roman" w:hAnsi="Times New Roman" w:cs="Times New Roman"/>
          <w:sz w:val="26"/>
          <w:szCs w:val="26"/>
        </w:rPr>
        <w:lastRenderedPageBreak/>
        <w:t>6 PHÂN TÍCH VÀ THI</w:t>
      </w:r>
      <w:r>
        <w:rPr>
          <w:rFonts w:ascii="Times New Roman" w:hAnsi="Times New Roman" w:cs="Times New Roman"/>
          <w:sz w:val="26"/>
          <w:szCs w:val="26"/>
        </w:rPr>
        <w:t>Ế</w:t>
      </w:r>
      <w:r>
        <w:rPr>
          <w:rFonts w:ascii="Times New Roman" w:hAnsi="Times New Roman" w:cs="Times New Roman"/>
          <w:sz w:val="26"/>
          <w:szCs w:val="26"/>
        </w:rPr>
        <w:t>T K</w:t>
      </w:r>
      <w:r>
        <w:rPr>
          <w:rFonts w:ascii="Times New Roman" w:hAnsi="Times New Roman" w:cs="Times New Roman"/>
          <w:sz w:val="26"/>
          <w:szCs w:val="26"/>
        </w:rPr>
        <w:t>Ế</w:t>
      </w:r>
      <w:r>
        <w:rPr>
          <w:rFonts w:ascii="Times New Roman" w:hAnsi="Times New Roman" w:cs="Times New Roman"/>
          <w:sz w:val="26"/>
          <w:szCs w:val="26"/>
        </w:rPr>
        <w:t xml:space="preserve">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w:t>
      </w:r>
      <w:bookmarkEnd w:id="15"/>
    </w:p>
    <w:p w14:paraId="364CC719" w14:textId="77777777" w:rsidR="00576E1A" w:rsidRPr="002656FF" w:rsidRDefault="004755F0" w:rsidP="002656FF">
      <w:pPr>
        <w:ind w:firstLine="454"/>
        <w:jc w:val="both"/>
        <w:rPr>
          <w:rFonts w:cs="Times New Roman"/>
          <w:szCs w:val="26"/>
        </w:rPr>
      </w:pPr>
      <w:r>
        <w:rPr>
          <w:rFonts w:eastAsia="Times New Roman" w:cs="Times New Roman"/>
          <w:color w:val="000000"/>
          <w:szCs w:val="26"/>
        </w:rPr>
        <w:t>Sinh viên lựa chọn và xây dựng các mô hình phù hợp với đề tài:</w:t>
      </w:r>
    </w:p>
    <w:p w14:paraId="3A7ED4DC"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Sơ đồ Use Case tổng quát và mô tả các Use Case quan trọng.</w:t>
      </w:r>
    </w:p>
    <w:p w14:paraId="2EB8E067"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Sơ đồ hoạt động cho các luồng nghiệp vụ chính.</w:t>
      </w:r>
    </w:p>
    <w:p w14:paraId="05859927"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Sơ đồ tuần tự thể hiện tương tác giữa người dùng, giao diện, API, cơ sở dữ liệu và dịch vụ ngoài.</w:t>
      </w:r>
    </w:p>
    <w:p w14:paraId="71511673"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Sơ đồ ERD; danh sách bảng, khóa chính, khóa ngoại và các quan hệ.</w:t>
      </w:r>
    </w:p>
    <w:p w14:paraId="4ED73D33"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Sơ đồ kiến trúc hệ thống và mô tả vai trò từng thành phần.</w:t>
      </w:r>
    </w:p>
    <w:p w14:paraId="3253BE72"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Bản thiết kế các giao diện chính.</w:t>
      </w:r>
    </w:p>
    <w:tbl>
      <w:tblPr>
        <w:tblStyle w:val="TableGrid"/>
        <w:tblW w:w="0" w:type="auto"/>
        <w:jc w:val="center"/>
        <w:shd w:val="clear" w:color="auto" w:fill="FFFFFF" w:themeFill="background1"/>
        <w:tblLook w:val="04A0" w:firstRow="1" w:lastRow="0" w:firstColumn="1" w:lastColumn="0" w:noHBand="0" w:noVBand="1"/>
      </w:tblPr>
      <w:tblGrid>
        <w:gridCol w:w="732"/>
        <w:gridCol w:w="3761"/>
        <w:gridCol w:w="1985"/>
        <w:gridCol w:w="2754"/>
      </w:tblGrid>
      <w:tr w:rsidR="00576E1A" w:rsidRPr="002656FF" w14:paraId="1EA36E4A" w14:textId="77777777" w:rsidTr="002656FF">
        <w:trPr>
          <w:tblHeader/>
          <w:jc w:val="center"/>
        </w:trPr>
        <w:tc>
          <w:tcPr>
            <w:tcW w:w="680" w:type="dxa"/>
            <w:shd w:val="clear" w:color="auto" w:fill="FFFFFF" w:themeFill="background1"/>
            <w:tcMar>
              <w:top w:w="100" w:type="dxa"/>
              <w:left w:w="120" w:type="dxa"/>
              <w:bottom w:w="100" w:type="dxa"/>
              <w:right w:w="120" w:type="dxa"/>
            </w:tcMar>
            <w:vAlign w:val="center"/>
          </w:tcPr>
          <w:p w14:paraId="51BDEAFD" w14:textId="77777777" w:rsidR="00576E1A" w:rsidRPr="002656FF" w:rsidRDefault="004755F0" w:rsidP="002656FF">
            <w:pPr>
              <w:spacing w:after="0"/>
              <w:jc w:val="both"/>
              <w:rPr>
                <w:rFonts w:cs="Times New Roman"/>
                <w:szCs w:val="26"/>
              </w:rPr>
            </w:pPr>
            <w:r>
              <w:rPr>
                <w:rFonts w:eastAsia="Times New Roman" w:cs="Times New Roman"/>
                <w:b/>
                <w:szCs w:val="26"/>
              </w:rPr>
              <w:t>STT</w:t>
            </w:r>
          </w:p>
        </w:tc>
        <w:tc>
          <w:tcPr>
            <w:tcW w:w="4535" w:type="dxa"/>
            <w:shd w:val="clear" w:color="auto" w:fill="FFFFFF" w:themeFill="background1"/>
            <w:tcMar>
              <w:top w:w="100" w:type="dxa"/>
              <w:left w:w="120" w:type="dxa"/>
              <w:bottom w:w="100" w:type="dxa"/>
              <w:right w:w="120" w:type="dxa"/>
            </w:tcMar>
            <w:vAlign w:val="center"/>
          </w:tcPr>
          <w:p w14:paraId="7DECC200" w14:textId="77777777" w:rsidR="00576E1A" w:rsidRPr="002656FF" w:rsidRDefault="004755F0" w:rsidP="002656FF">
            <w:pPr>
              <w:spacing w:after="0"/>
              <w:jc w:val="both"/>
              <w:rPr>
                <w:rFonts w:cs="Times New Roman"/>
                <w:szCs w:val="26"/>
              </w:rPr>
            </w:pPr>
            <w:r>
              <w:rPr>
                <w:rFonts w:eastAsia="Times New Roman" w:cs="Times New Roman"/>
                <w:b/>
                <w:szCs w:val="26"/>
              </w:rPr>
              <w:t>Mô hình hoặc tài liệu thiết kế</w:t>
            </w:r>
          </w:p>
        </w:tc>
        <w:tc>
          <w:tcPr>
            <w:tcW w:w="2268" w:type="dxa"/>
            <w:shd w:val="clear" w:color="auto" w:fill="FFFFFF" w:themeFill="background1"/>
            <w:tcMar>
              <w:top w:w="100" w:type="dxa"/>
              <w:left w:w="120" w:type="dxa"/>
              <w:bottom w:w="100" w:type="dxa"/>
              <w:right w:w="120" w:type="dxa"/>
            </w:tcMar>
            <w:vAlign w:val="center"/>
          </w:tcPr>
          <w:p w14:paraId="7EDB6EE2" w14:textId="77777777" w:rsidR="00576E1A" w:rsidRPr="002656FF" w:rsidRDefault="004755F0" w:rsidP="002656FF">
            <w:pPr>
              <w:spacing w:after="0"/>
              <w:jc w:val="both"/>
              <w:rPr>
                <w:rFonts w:cs="Times New Roman"/>
                <w:szCs w:val="26"/>
              </w:rPr>
            </w:pPr>
            <w:r>
              <w:rPr>
                <w:rFonts w:eastAsia="Times New Roman" w:cs="Times New Roman"/>
                <w:b/>
                <w:szCs w:val="26"/>
              </w:rPr>
              <w:t>Số lượng dự kiến</w:t>
            </w:r>
          </w:p>
        </w:tc>
        <w:tc>
          <w:tcPr>
            <w:tcW w:w="3061" w:type="dxa"/>
            <w:shd w:val="clear" w:color="auto" w:fill="FFFFFF" w:themeFill="background1"/>
            <w:tcMar>
              <w:top w:w="100" w:type="dxa"/>
              <w:left w:w="120" w:type="dxa"/>
              <w:bottom w:w="100" w:type="dxa"/>
              <w:right w:w="120" w:type="dxa"/>
            </w:tcMar>
            <w:vAlign w:val="center"/>
          </w:tcPr>
          <w:p w14:paraId="4339E217" w14:textId="77777777" w:rsidR="00576E1A" w:rsidRPr="002656FF" w:rsidRDefault="004755F0" w:rsidP="002656FF">
            <w:pPr>
              <w:spacing w:after="0"/>
              <w:jc w:val="both"/>
              <w:rPr>
                <w:rFonts w:cs="Times New Roman"/>
                <w:szCs w:val="26"/>
              </w:rPr>
            </w:pPr>
            <w:r>
              <w:rPr>
                <w:rFonts w:eastAsia="Times New Roman" w:cs="Times New Roman"/>
                <w:b/>
                <w:szCs w:val="26"/>
              </w:rPr>
              <w:t>Ghi chú</w:t>
            </w:r>
          </w:p>
        </w:tc>
      </w:tr>
      <w:tr w:rsidR="00576E1A" w:rsidRPr="002656FF" w14:paraId="5B14ED14"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7ECACFDD" w14:textId="77777777" w:rsidR="00576E1A" w:rsidRPr="002656FF" w:rsidRDefault="004755F0" w:rsidP="002656FF">
            <w:pPr>
              <w:spacing w:after="0"/>
              <w:jc w:val="both"/>
              <w:rPr>
                <w:rFonts w:cs="Times New Roman"/>
                <w:szCs w:val="26"/>
              </w:rPr>
            </w:pPr>
            <w:r>
              <w:rPr>
                <w:rFonts w:eastAsia="Times New Roman" w:cs="Times New Roman"/>
                <w:szCs w:val="26"/>
              </w:rPr>
              <w:t>1</w:t>
            </w:r>
          </w:p>
        </w:tc>
        <w:tc>
          <w:tcPr>
            <w:tcW w:w="4535" w:type="dxa"/>
            <w:shd w:val="clear" w:color="auto" w:fill="FFFFFF" w:themeFill="background1"/>
            <w:tcMar>
              <w:top w:w="100" w:type="dxa"/>
              <w:left w:w="120" w:type="dxa"/>
              <w:bottom w:w="100" w:type="dxa"/>
              <w:right w:w="120" w:type="dxa"/>
            </w:tcMar>
            <w:vAlign w:val="center"/>
          </w:tcPr>
          <w:p w14:paraId="45956053" w14:textId="77777777" w:rsidR="00576E1A" w:rsidRPr="002656FF" w:rsidRDefault="004755F0" w:rsidP="002656FF">
            <w:pPr>
              <w:spacing w:after="0"/>
              <w:jc w:val="both"/>
              <w:rPr>
                <w:rFonts w:cs="Times New Roman"/>
                <w:szCs w:val="26"/>
              </w:rPr>
            </w:pPr>
            <w:r>
              <w:rPr>
                <w:rFonts w:eastAsia="Times New Roman" w:cs="Times New Roman"/>
                <w:szCs w:val="26"/>
              </w:rPr>
              <w:t>Sơ đồ Use Case</w:t>
            </w:r>
          </w:p>
        </w:tc>
        <w:tc>
          <w:tcPr>
            <w:tcW w:w="2268" w:type="dxa"/>
            <w:shd w:val="clear" w:color="auto" w:fill="FFFFFF" w:themeFill="background1"/>
            <w:tcMar>
              <w:top w:w="100" w:type="dxa"/>
              <w:left w:w="120" w:type="dxa"/>
              <w:bottom w:w="100" w:type="dxa"/>
              <w:right w:w="120" w:type="dxa"/>
            </w:tcMar>
            <w:vAlign w:val="center"/>
          </w:tcPr>
          <w:p w14:paraId="0E9D208E" w14:textId="77777777" w:rsidR="00576E1A" w:rsidRPr="002656FF" w:rsidRDefault="00576E1A" w:rsidP="002656FF">
            <w:pPr>
              <w:spacing w:after="0"/>
              <w:jc w:val="both"/>
              <w:rPr>
                <w:rFonts w:cs="Times New Roman"/>
                <w:szCs w:val="26"/>
              </w:rPr>
            </w:pPr>
            <w:r>
              <w:rPr>
                <w:rFonts w:eastAsia="Times New Roman" w:cs="Times New Roman"/>
                <w:szCs w:val="26"/>
              </w:rPr>
              <w:t>01</w:t>
            </w:r>
          </w:p>
        </w:tc>
        <w:tc>
          <w:tcPr>
            <w:tcW w:w="3061" w:type="dxa"/>
            <w:shd w:val="clear" w:color="auto" w:fill="FFFFFF" w:themeFill="background1"/>
            <w:tcMar>
              <w:top w:w="100" w:type="dxa"/>
              <w:left w:w="120" w:type="dxa"/>
              <w:bottom w:w="100" w:type="dxa"/>
              <w:right w:w="120" w:type="dxa"/>
            </w:tcMar>
            <w:vAlign w:val="center"/>
          </w:tcPr>
          <w:p w14:paraId="3CF6973E" w14:textId="77777777" w:rsidR="00576E1A" w:rsidRPr="002656FF" w:rsidRDefault="00576E1A" w:rsidP="002656FF">
            <w:pPr>
              <w:spacing w:after="0"/>
              <w:jc w:val="both"/>
              <w:rPr>
                <w:rFonts w:cs="Times New Roman"/>
                <w:szCs w:val="26"/>
              </w:rPr>
            </w:pPr>
            <w:r>
              <w:rPr>
                <w:rFonts w:eastAsia="Times New Roman" w:cs="Times New Roman"/>
                <w:szCs w:val="26"/>
              </w:rPr>
              <w:t>Sơ đồ tổng quát cho cả bốn tác nhân của hệ thống.</w:t>
            </w:r>
          </w:p>
        </w:tc>
      </w:tr>
      <w:tr w:rsidR="00576E1A" w:rsidRPr="002656FF" w14:paraId="4812E4EE"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4CD80403" w14:textId="77777777" w:rsidR="00576E1A" w:rsidRPr="002656FF" w:rsidRDefault="004755F0" w:rsidP="002656FF">
            <w:pPr>
              <w:spacing w:after="0"/>
              <w:jc w:val="both"/>
              <w:rPr>
                <w:rFonts w:cs="Times New Roman"/>
                <w:szCs w:val="26"/>
              </w:rPr>
            </w:pPr>
            <w:r>
              <w:rPr>
                <w:rFonts w:eastAsia="Times New Roman" w:cs="Times New Roman"/>
                <w:szCs w:val="26"/>
              </w:rPr>
              <w:t>2</w:t>
            </w:r>
          </w:p>
        </w:tc>
        <w:tc>
          <w:tcPr>
            <w:tcW w:w="4535" w:type="dxa"/>
            <w:shd w:val="clear" w:color="auto" w:fill="FFFFFF" w:themeFill="background1"/>
            <w:tcMar>
              <w:top w:w="100" w:type="dxa"/>
              <w:left w:w="120" w:type="dxa"/>
              <w:bottom w:w="100" w:type="dxa"/>
              <w:right w:w="120" w:type="dxa"/>
            </w:tcMar>
            <w:vAlign w:val="center"/>
          </w:tcPr>
          <w:p w14:paraId="161EC893" w14:textId="77777777" w:rsidR="00576E1A" w:rsidRPr="002656FF" w:rsidRDefault="004755F0" w:rsidP="002656FF">
            <w:pPr>
              <w:spacing w:after="0"/>
              <w:jc w:val="both"/>
              <w:rPr>
                <w:rFonts w:cs="Times New Roman"/>
                <w:szCs w:val="26"/>
              </w:rPr>
            </w:pPr>
            <w:r>
              <w:rPr>
                <w:rFonts w:eastAsia="Times New Roman" w:cs="Times New Roman"/>
                <w:szCs w:val="26"/>
              </w:rPr>
              <w:t>Mô tả Use Case</w:t>
            </w:r>
          </w:p>
        </w:tc>
        <w:tc>
          <w:tcPr>
            <w:tcW w:w="2268" w:type="dxa"/>
            <w:shd w:val="clear" w:color="auto" w:fill="FFFFFF" w:themeFill="background1"/>
            <w:tcMar>
              <w:top w:w="100" w:type="dxa"/>
              <w:left w:w="120" w:type="dxa"/>
              <w:bottom w:w="100" w:type="dxa"/>
              <w:right w:w="120" w:type="dxa"/>
            </w:tcMar>
            <w:vAlign w:val="center"/>
          </w:tcPr>
          <w:p w14:paraId="36016EF1" w14:textId="77777777" w:rsidR="00576E1A" w:rsidRPr="002656FF" w:rsidRDefault="00576E1A" w:rsidP="002656FF">
            <w:pPr>
              <w:spacing w:after="0"/>
              <w:jc w:val="both"/>
              <w:rPr>
                <w:rFonts w:cs="Times New Roman"/>
                <w:szCs w:val="26"/>
              </w:rPr>
            </w:pPr>
            <w:r>
              <w:rPr>
                <w:rFonts w:eastAsia="Times New Roman" w:cs="Times New Roman"/>
                <w:szCs w:val="26"/>
              </w:rPr>
              <w:t>05</w:t>
            </w:r>
          </w:p>
        </w:tc>
        <w:tc>
          <w:tcPr>
            <w:tcW w:w="3061" w:type="dxa"/>
            <w:shd w:val="clear" w:color="auto" w:fill="FFFFFF" w:themeFill="background1"/>
            <w:tcMar>
              <w:top w:w="100" w:type="dxa"/>
              <w:left w:w="120" w:type="dxa"/>
              <w:bottom w:w="100" w:type="dxa"/>
              <w:right w:w="120" w:type="dxa"/>
            </w:tcMar>
            <w:vAlign w:val="center"/>
          </w:tcPr>
          <w:p w14:paraId="7009EE96" w14:textId="77777777" w:rsidR="00576E1A" w:rsidRPr="002656FF" w:rsidRDefault="00576E1A" w:rsidP="002656FF">
            <w:pPr>
              <w:spacing w:after="0"/>
              <w:jc w:val="both"/>
              <w:rPr>
                <w:rFonts w:cs="Times New Roman"/>
                <w:szCs w:val="26"/>
              </w:rPr>
            </w:pPr>
            <w:r>
              <w:rPr>
                <w:rFonts w:eastAsia="Times New Roman" w:cs="Times New Roman"/>
                <w:szCs w:val="26"/>
              </w:rPr>
              <w:t>Mô tả chi tiết cho năm chức năng F01 – F05 ở mục 5.3.</w:t>
            </w:r>
          </w:p>
        </w:tc>
      </w:tr>
      <w:tr w:rsidR="00576E1A" w:rsidRPr="002656FF" w14:paraId="712E2838"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17E562CB" w14:textId="77777777" w:rsidR="00576E1A" w:rsidRPr="002656FF" w:rsidRDefault="004755F0" w:rsidP="002656FF">
            <w:pPr>
              <w:spacing w:after="0"/>
              <w:jc w:val="both"/>
              <w:rPr>
                <w:rFonts w:cs="Times New Roman"/>
                <w:szCs w:val="26"/>
              </w:rPr>
            </w:pPr>
            <w:r>
              <w:rPr>
                <w:rFonts w:eastAsia="Times New Roman" w:cs="Times New Roman"/>
                <w:szCs w:val="26"/>
              </w:rPr>
              <w:t>3</w:t>
            </w:r>
          </w:p>
        </w:tc>
        <w:tc>
          <w:tcPr>
            <w:tcW w:w="4535" w:type="dxa"/>
            <w:shd w:val="clear" w:color="auto" w:fill="FFFFFF" w:themeFill="background1"/>
            <w:tcMar>
              <w:top w:w="100" w:type="dxa"/>
              <w:left w:w="120" w:type="dxa"/>
              <w:bottom w:w="100" w:type="dxa"/>
              <w:right w:w="120" w:type="dxa"/>
            </w:tcMar>
            <w:vAlign w:val="center"/>
          </w:tcPr>
          <w:p w14:paraId="560BC18A" w14:textId="77777777" w:rsidR="00576E1A" w:rsidRPr="002656FF" w:rsidRDefault="004755F0" w:rsidP="002656FF">
            <w:pPr>
              <w:spacing w:after="0"/>
              <w:jc w:val="both"/>
              <w:rPr>
                <w:rFonts w:cs="Times New Roman"/>
                <w:szCs w:val="26"/>
              </w:rPr>
            </w:pPr>
            <w:r>
              <w:rPr>
                <w:rFonts w:eastAsia="Times New Roman" w:cs="Times New Roman"/>
                <w:szCs w:val="26"/>
              </w:rPr>
              <w:t>Sơ đồ hoạt động</w:t>
            </w:r>
          </w:p>
        </w:tc>
        <w:tc>
          <w:tcPr>
            <w:tcW w:w="2268" w:type="dxa"/>
            <w:shd w:val="clear" w:color="auto" w:fill="FFFFFF" w:themeFill="background1"/>
            <w:tcMar>
              <w:top w:w="100" w:type="dxa"/>
              <w:left w:w="120" w:type="dxa"/>
              <w:bottom w:w="100" w:type="dxa"/>
              <w:right w:w="120" w:type="dxa"/>
            </w:tcMar>
            <w:vAlign w:val="center"/>
          </w:tcPr>
          <w:p w14:paraId="1C0CA307" w14:textId="77777777" w:rsidR="00576E1A" w:rsidRPr="002656FF" w:rsidRDefault="00576E1A" w:rsidP="002656FF">
            <w:pPr>
              <w:spacing w:after="0"/>
              <w:jc w:val="both"/>
              <w:rPr>
                <w:rFonts w:cs="Times New Roman"/>
                <w:szCs w:val="26"/>
              </w:rPr>
            </w:pPr>
            <w:r>
              <w:rPr>
                <w:rFonts w:eastAsia="Times New Roman" w:cs="Times New Roman"/>
                <w:szCs w:val="26"/>
              </w:rPr>
              <w:t>03</w:t>
            </w:r>
          </w:p>
        </w:tc>
        <w:tc>
          <w:tcPr>
            <w:tcW w:w="3061" w:type="dxa"/>
            <w:shd w:val="clear" w:color="auto" w:fill="FFFFFF" w:themeFill="background1"/>
            <w:tcMar>
              <w:top w:w="100" w:type="dxa"/>
              <w:left w:w="120" w:type="dxa"/>
              <w:bottom w:w="100" w:type="dxa"/>
              <w:right w:w="120" w:type="dxa"/>
            </w:tcMar>
            <w:vAlign w:val="center"/>
          </w:tcPr>
          <w:p w14:paraId="2BD6F97E" w14:textId="77777777" w:rsidR="00576E1A" w:rsidRPr="002656FF" w:rsidRDefault="00576E1A" w:rsidP="002656FF">
            <w:pPr>
              <w:spacing w:after="0"/>
              <w:jc w:val="both"/>
              <w:rPr>
                <w:rFonts w:cs="Times New Roman"/>
                <w:szCs w:val="26"/>
              </w:rPr>
            </w:pPr>
            <w:r>
              <w:rPr>
                <w:rFonts w:eastAsia="Times New Roman" w:cs="Times New Roman"/>
                <w:szCs w:val="26"/>
              </w:rPr>
              <w:t>Ghi danh khóa học có phí; làm bài kiểm tra; duyệt đơn chuyển khoản.</w:t>
            </w:r>
          </w:p>
        </w:tc>
      </w:tr>
      <w:tr w:rsidR="00576E1A" w:rsidRPr="002656FF" w14:paraId="52639D3C"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12C9D732" w14:textId="77777777" w:rsidR="00576E1A" w:rsidRPr="002656FF" w:rsidRDefault="004755F0" w:rsidP="002656FF">
            <w:pPr>
              <w:spacing w:after="0"/>
              <w:jc w:val="both"/>
              <w:rPr>
                <w:rFonts w:cs="Times New Roman"/>
                <w:szCs w:val="26"/>
              </w:rPr>
            </w:pPr>
            <w:r>
              <w:rPr>
                <w:rFonts w:eastAsia="Times New Roman" w:cs="Times New Roman"/>
                <w:szCs w:val="26"/>
              </w:rPr>
              <w:t>4</w:t>
            </w:r>
          </w:p>
        </w:tc>
        <w:tc>
          <w:tcPr>
            <w:tcW w:w="4535" w:type="dxa"/>
            <w:shd w:val="clear" w:color="auto" w:fill="FFFFFF" w:themeFill="background1"/>
            <w:tcMar>
              <w:top w:w="100" w:type="dxa"/>
              <w:left w:w="120" w:type="dxa"/>
              <w:bottom w:w="100" w:type="dxa"/>
              <w:right w:w="120" w:type="dxa"/>
            </w:tcMar>
            <w:vAlign w:val="center"/>
          </w:tcPr>
          <w:p w14:paraId="64514D89" w14:textId="77777777" w:rsidR="00576E1A" w:rsidRPr="002656FF" w:rsidRDefault="004755F0" w:rsidP="002656FF">
            <w:pPr>
              <w:spacing w:after="0"/>
              <w:jc w:val="both"/>
              <w:rPr>
                <w:rFonts w:cs="Times New Roman"/>
                <w:szCs w:val="26"/>
              </w:rPr>
            </w:pPr>
            <w:r>
              <w:rPr>
                <w:rFonts w:eastAsia="Times New Roman" w:cs="Times New Roman"/>
                <w:szCs w:val="26"/>
              </w:rPr>
              <w:t>Sơ đồ tuần tự</w:t>
            </w:r>
          </w:p>
        </w:tc>
        <w:tc>
          <w:tcPr>
            <w:tcW w:w="2268" w:type="dxa"/>
            <w:shd w:val="clear" w:color="auto" w:fill="FFFFFF" w:themeFill="background1"/>
            <w:tcMar>
              <w:top w:w="100" w:type="dxa"/>
              <w:left w:w="120" w:type="dxa"/>
              <w:bottom w:w="100" w:type="dxa"/>
              <w:right w:w="120" w:type="dxa"/>
            </w:tcMar>
            <w:vAlign w:val="center"/>
          </w:tcPr>
          <w:p w14:paraId="1E187FB3" w14:textId="77777777" w:rsidR="00576E1A" w:rsidRPr="002656FF" w:rsidRDefault="00576E1A" w:rsidP="002656FF">
            <w:pPr>
              <w:spacing w:after="0"/>
              <w:jc w:val="both"/>
              <w:rPr>
                <w:rFonts w:cs="Times New Roman"/>
                <w:szCs w:val="26"/>
              </w:rPr>
            </w:pPr>
            <w:r>
              <w:rPr>
                <w:rFonts w:eastAsia="Times New Roman" w:cs="Times New Roman"/>
                <w:szCs w:val="26"/>
              </w:rPr>
              <w:t>03</w:t>
            </w:r>
          </w:p>
        </w:tc>
        <w:tc>
          <w:tcPr>
            <w:tcW w:w="3061" w:type="dxa"/>
            <w:shd w:val="clear" w:color="auto" w:fill="FFFFFF" w:themeFill="background1"/>
            <w:tcMar>
              <w:top w:w="100" w:type="dxa"/>
              <w:left w:w="120" w:type="dxa"/>
              <w:bottom w:w="100" w:type="dxa"/>
              <w:right w:w="120" w:type="dxa"/>
            </w:tcMar>
            <w:vAlign w:val="center"/>
          </w:tcPr>
          <w:p w14:paraId="2CE7C454" w14:textId="77777777" w:rsidR="00576E1A" w:rsidRPr="002656FF" w:rsidRDefault="00576E1A" w:rsidP="002656FF">
            <w:pPr>
              <w:spacing w:after="0"/>
              <w:jc w:val="both"/>
              <w:rPr>
                <w:rFonts w:cs="Times New Roman"/>
                <w:szCs w:val="26"/>
              </w:rPr>
            </w:pPr>
            <w:r>
              <w:rPr>
                <w:rFonts w:eastAsia="Times New Roman" w:cs="Times New Roman"/>
                <w:szCs w:val="26"/>
              </w:rPr>
              <w:t>Đăng nhập; xem bài học qua cổng kiểm tra quyền; cấp chứng nhận.</w:t>
            </w:r>
          </w:p>
        </w:tc>
      </w:tr>
      <w:tr w:rsidR="00576E1A" w:rsidRPr="002656FF" w14:paraId="43351D24"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5293F504" w14:textId="77777777" w:rsidR="00576E1A" w:rsidRPr="002656FF" w:rsidRDefault="004755F0" w:rsidP="002656FF">
            <w:pPr>
              <w:spacing w:after="0"/>
              <w:jc w:val="both"/>
              <w:rPr>
                <w:rFonts w:cs="Times New Roman"/>
                <w:szCs w:val="26"/>
              </w:rPr>
            </w:pPr>
            <w:r>
              <w:rPr>
                <w:rFonts w:eastAsia="Times New Roman" w:cs="Times New Roman"/>
                <w:szCs w:val="26"/>
              </w:rPr>
              <w:t>5</w:t>
            </w:r>
          </w:p>
        </w:tc>
        <w:tc>
          <w:tcPr>
            <w:tcW w:w="4535" w:type="dxa"/>
            <w:shd w:val="clear" w:color="auto" w:fill="FFFFFF" w:themeFill="background1"/>
            <w:tcMar>
              <w:top w:w="100" w:type="dxa"/>
              <w:left w:w="120" w:type="dxa"/>
              <w:bottom w:w="100" w:type="dxa"/>
              <w:right w:w="120" w:type="dxa"/>
            </w:tcMar>
            <w:vAlign w:val="center"/>
          </w:tcPr>
          <w:p w14:paraId="112B7BB7" w14:textId="77777777" w:rsidR="00576E1A" w:rsidRPr="002656FF" w:rsidRDefault="004755F0" w:rsidP="002656FF">
            <w:pPr>
              <w:spacing w:after="0"/>
              <w:jc w:val="both"/>
              <w:rPr>
                <w:rFonts w:cs="Times New Roman"/>
                <w:szCs w:val="26"/>
              </w:rPr>
            </w:pPr>
            <w:r>
              <w:rPr>
                <w:rFonts w:eastAsia="Times New Roman" w:cs="Times New Roman"/>
                <w:szCs w:val="26"/>
              </w:rPr>
              <w:t>Sơ đồ ERD</w:t>
            </w:r>
          </w:p>
        </w:tc>
        <w:tc>
          <w:tcPr>
            <w:tcW w:w="2268" w:type="dxa"/>
            <w:shd w:val="clear" w:color="auto" w:fill="FFFFFF" w:themeFill="background1"/>
            <w:tcMar>
              <w:top w:w="100" w:type="dxa"/>
              <w:left w:w="120" w:type="dxa"/>
              <w:bottom w:w="100" w:type="dxa"/>
              <w:right w:w="120" w:type="dxa"/>
            </w:tcMar>
            <w:vAlign w:val="center"/>
          </w:tcPr>
          <w:p w14:paraId="4C35C61D" w14:textId="77777777" w:rsidR="00576E1A" w:rsidRPr="002656FF" w:rsidRDefault="00576E1A" w:rsidP="002656FF">
            <w:pPr>
              <w:spacing w:after="0"/>
              <w:jc w:val="both"/>
              <w:rPr>
                <w:rFonts w:cs="Times New Roman"/>
                <w:szCs w:val="26"/>
              </w:rPr>
            </w:pPr>
            <w:r>
              <w:rPr>
                <w:rFonts w:eastAsia="Times New Roman" w:cs="Times New Roman"/>
                <w:szCs w:val="26"/>
              </w:rPr>
              <w:t>01</w:t>
            </w:r>
          </w:p>
        </w:tc>
        <w:tc>
          <w:tcPr>
            <w:tcW w:w="3061" w:type="dxa"/>
            <w:shd w:val="clear" w:color="auto" w:fill="FFFFFF" w:themeFill="background1"/>
            <w:tcMar>
              <w:top w:w="100" w:type="dxa"/>
              <w:left w:w="120" w:type="dxa"/>
              <w:bottom w:w="100" w:type="dxa"/>
              <w:right w:w="120" w:type="dxa"/>
            </w:tcMar>
            <w:vAlign w:val="center"/>
          </w:tcPr>
          <w:p w14:paraId="45FE2DF0" w14:textId="77777777" w:rsidR="00576E1A" w:rsidRPr="002656FF" w:rsidRDefault="00576E1A" w:rsidP="002656FF">
            <w:pPr>
              <w:spacing w:after="0"/>
              <w:jc w:val="both"/>
              <w:rPr>
                <w:rFonts w:cs="Times New Roman"/>
                <w:szCs w:val="26"/>
              </w:rPr>
            </w:pPr>
            <w:r>
              <w:rPr>
                <w:rFonts w:eastAsia="Times New Roman" w:cs="Times New Roman"/>
                <w:szCs w:val="26"/>
              </w:rPr>
              <w:t>19 nhóm dữ liệu chính cùng khóa chính, khóa ngoại và các quan hệ.</w:t>
            </w:r>
          </w:p>
        </w:tc>
      </w:tr>
      <w:tr w:rsidR="00576E1A" w:rsidRPr="002656FF" w14:paraId="537E0DA7"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67ABB675" w14:textId="77777777" w:rsidR="00576E1A" w:rsidRPr="002656FF" w:rsidRDefault="004755F0" w:rsidP="002656FF">
            <w:pPr>
              <w:spacing w:after="0"/>
              <w:jc w:val="both"/>
              <w:rPr>
                <w:rFonts w:cs="Times New Roman"/>
                <w:szCs w:val="26"/>
              </w:rPr>
            </w:pPr>
            <w:r>
              <w:rPr>
                <w:rFonts w:eastAsia="Times New Roman" w:cs="Times New Roman"/>
                <w:szCs w:val="26"/>
              </w:rPr>
              <w:t>6</w:t>
            </w:r>
          </w:p>
        </w:tc>
        <w:tc>
          <w:tcPr>
            <w:tcW w:w="4535" w:type="dxa"/>
            <w:shd w:val="clear" w:color="auto" w:fill="FFFFFF" w:themeFill="background1"/>
            <w:tcMar>
              <w:top w:w="100" w:type="dxa"/>
              <w:left w:w="120" w:type="dxa"/>
              <w:bottom w:w="100" w:type="dxa"/>
              <w:right w:w="120" w:type="dxa"/>
            </w:tcMar>
            <w:vAlign w:val="center"/>
          </w:tcPr>
          <w:p w14:paraId="4183922D" w14:textId="77777777" w:rsidR="00576E1A" w:rsidRPr="002656FF" w:rsidRDefault="004755F0" w:rsidP="002656FF">
            <w:pPr>
              <w:spacing w:after="0"/>
              <w:jc w:val="both"/>
              <w:rPr>
                <w:rFonts w:cs="Times New Roman"/>
                <w:szCs w:val="26"/>
              </w:rPr>
            </w:pPr>
            <w:r>
              <w:rPr>
                <w:rFonts w:eastAsia="Times New Roman" w:cs="Times New Roman"/>
                <w:szCs w:val="26"/>
              </w:rPr>
              <w:t>Sơ đồ kiến trúc</w:t>
            </w:r>
          </w:p>
        </w:tc>
        <w:tc>
          <w:tcPr>
            <w:tcW w:w="2268" w:type="dxa"/>
            <w:shd w:val="clear" w:color="auto" w:fill="FFFFFF" w:themeFill="background1"/>
            <w:tcMar>
              <w:top w:w="100" w:type="dxa"/>
              <w:left w:w="120" w:type="dxa"/>
              <w:bottom w:w="100" w:type="dxa"/>
              <w:right w:w="120" w:type="dxa"/>
            </w:tcMar>
            <w:vAlign w:val="center"/>
          </w:tcPr>
          <w:p w14:paraId="6F8BA2DC" w14:textId="77777777" w:rsidR="00576E1A" w:rsidRPr="002656FF" w:rsidRDefault="00576E1A" w:rsidP="002656FF">
            <w:pPr>
              <w:spacing w:after="0"/>
              <w:jc w:val="both"/>
              <w:rPr>
                <w:rFonts w:cs="Times New Roman"/>
                <w:szCs w:val="26"/>
              </w:rPr>
            </w:pPr>
            <w:r>
              <w:rPr>
                <w:rFonts w:eastAsia="Times New Roman" w:cs="Times New Roman"/>
                <w:szCs w:val="26"/>
              </w:rPr>
              <w:t>01</w:t>
            </w:r>
          </w:p>
        </w:tc>
        <w:tc>
          <w:tcPr>
            <w:tcW w:w="3061" w:type="dxa"/>
            <w:shd w:val="clear" w:color="auto" w:fill="FFFFFF" w:themeFill="background1"/>
            <w:tcMar>
              <w:top w:w="100" w:type="dxa"/>
              <w:left w:w="120" w:type="dxa"/>
              <w:bottom w:w="100" w:type="dxa"/>
              <w:right w:w="120" w:type="dxa"/>
            </w:tcMar>
            <w:vAlign w:val="center"/>
          </w:tcPr>
          <w:p w14:paraId="5AF3BBF2" w14:textId="77777777" w:rsidR="00576E1A" w:rsidRPr="002656FF" w:rsidRDefault="00576E1A" w:rsidP="002656FF">
            <w:pPr>
              <w:spacing w:after="0"/>
              <w:jc w:val="both"/>
              <w:rPr>
                <w:rFonts w:cs="Times New Roman"/>
                <w:szCs w:val="26"/>
              </w:rPr>
            </w:pPr>
            <w:r>
              <w:rPr>
                <w:rFonts w:eastAsia="Times New Roman" w:cs="Times New Roman"/>
                <w:szCs w:val="26"/>
              </w:rPr>
              <w:t>Trình duyệt – Next.js – REST API Express – MongoDB Atlas – dịch vụ ngoài (Cloudinary, Google OAuth, máy chủ email).</w:t>
            </w:r>
          </w:p>
        </w:tc>
      </w:tr>
      <w:tr w:rsidR="00576E1A" w:rsidRPr="002656FF" w14:paraId="4B64A28F" w14:textId="77777777" w:rsidTr="002656FF">
        <w:trPr>
          <w:jc w:val="center"/>
        </w:trPr>
        <w:tc>
          <w:tcPr>
            <w:tcW w:w="680" w:type="dxa"/>
            <w:shd w:val="clear" w:color="auto" w:fill="FFFFFF" w:themeFill="background1"/>
            <w:tcMar>
              <w:top w:w="100" w:type="dxa"/>
              <w:left w:w="120" w:type="dxa"/>
              <w:bottom w:w="100" w:type="dxa"/>
              <w:right w:w="120" w:type="dxa"/>
            </w:tcMar>
            <w:vAlign w:val="center"/>
          </w:tcPr>
          <w:p w14:paraId="25DE983C" w14:textId="77777777" w:rsidR="00576E1A" w:rsidRPr="002656FF" w:rsidRDefault="004755F0" w:rsidP="002656FF">
            <w:pPr>
              <w:spacing w:after="0"/>
              <w:jc w:val="both"/>
              <w:rPr>
                <w:rFonts w:cs="Times New Roman"/>
                <w:szCs w:val="26"/>
              </w:rPr>
            </w:pPr>
            <w:r>
              <w:rPr>
                <w:rFonts w:eastAsia="Times New Roman" w:cs="Times New Roman"/>
                <w:szCs w:val="26"/>
              </w:rPr>
              <w:t>7</w:t>
            </w:r>
          </w:p>
        </w:tc>
        <w:tc>
          <w:tcPr>
            <w:tcW w:w="4535" w:type="dxa"/>
            <w:shd w:val="clear" w:color="auto" w:fill="FFFFFF" w:themeFill="background1"/>
            <w:tcMar>
              <w:top w:w="100" w:type="dxa"/>
              <w:left w:w="120" w:type="dxa"/>
              <w:bottom w:w="100" w:type="dxa"/>
              <w:right w:w="120" w:type="dxa"/>
            </w:tcMar>
            <w:vAlign w:val="center"/>
          </w:tcPr>
          <w:p w14:paraId="67830418" w14:textId="77777777" w:rsidR="00576E1A" w:rsidRPr="002656FF" w:rsidRDefault="004755F0" w:rsidP="002656FF">
            <w:pPr>
              <w:spacing w:after="0"/>
              <w:jc w:val="both"/>
              <w:rPr>
                <w:rFonts w:cs="Times New Roman"/>
                <w:szCs w:val="26"/>
              </w:rPr>
            </w:pPr>
            <w:r>
              <w:rPr>
                <w:rFonts w:eastAsia="Times New Roman" w:cs="Times New Roman"/>
                <w:szCs w:val="26"/>
              </w:rPr>
              <w:t>Giao diện mẫu</w:t>
            </w:r>
          </w:p>
        </w:tc>
        <w:tc>
          <w:tcPr>
            <w:tcW w:w="2268" w:type="dxa"/>
            <w:shd w:val="clear" w:color="auto" w:fill="FFFFFF" w:themeFill="background1"/>
            <w:tcMar>
              <w:top w:w="100" w:type="dxa"/>
              <w:left w:w="120" w:type="dxa"/>
              <w:bottom w:w="100" w:type="dxa"/>
              <w:right w:w="120" w:type="dxa"/>
            </w:tcMar>
            <w:vAlign w:val="center"/>
          </w:tcPr>
          <w:p w14:paraId="284105CE" w14:textId="77777777" w:rsidR="00576E1A" w:rsidRPr="002656FF" w:rsidRDefault="00576E1A" w:rsidP="002656FF">
            <w:pPr>
              <w:spacing w:after="0"/>
              <w:jc w:val="both"/>
              <w:rPr>
                <w:rFonts w:cs="Times New Roman"/>
                <w:szCs w:val="26"/>
              </w:rPr>
            </w:pPr>
            <w:r>
              <w:rPr>
                <w:rFonts w:eastAsia="Times New Roman" w:cs="Times New Roman"/>
                <w:szCs w:val="26"/>
              </w:rPr>
              <w:t>10 – 12</w:t>
            </w:r>
          </w:p>
        </w:tc>
        <w:tc>
          <w:tcPr>
            <w:tcW w:w="3061" w:type="dxa"/>
            <w:shd w:val="clear" w:color="auto" w:fill="FFFFFF" w:themeFill="background1"/>
            <w:tcMar>
              <w:top w:w="100" w:type="dxa"/>
              <w:left w:w="120" w:type="dxa"/>
              <w:bottom w:w="100" w:type="dxa"/>
              <w:right w:w="120" w:type="dxa"/>
            </w:tcMar>
            <w:vAlign w:val="center"/>
          </w:tcPr>
          <w:p w14:paraId="618877B1" w14:textId="77777777" w:rsidR="00576E1A" w:rsidRPr="002656FF" w:rsidRDefault="00576E1A" w:rsidP="002656FF">
            <w:pPr>
              <w:spacing w:after="0"/>
              <w:jc w:val="both"/>
              <w:rPr>
                <w:rFonts w:cs="Times New Roman"/>
                <w:szCs w:val="26"/>
              </w:rPr>
            </w:pPr>
            <w:r>
              <w:rPr>
                <w:rFonts w:eastAsia="Times New Roman" w:cs="Times New Roman"/>
                <w:szCs w:val="26"/>
              </w:rPr>
              <w:t>Trang chủ, danh sách và chi tiết khóa học, trang học bài, trang làm kiểm tra, trang chứng nhận và ba trang quản trị chính.</w:t>
            </w:r>
          </w:p>
        </w:tc>
      </w:tr>
    </w:tbl>
    <w:p w14:paraId="6EBD18F2" w14:textId="77777777" w:rsidR="00576E1A" w:rsidRPr="002656FF" w:rsidRDefault="00576E1A" w:rsidP="002656FF">
      <w:pPr>
        <w:spacing w:after="20"/>
        <w:jc w:val="both"/>
        <w:rPr>
          <w:rFonts w:cs="Times New Roman"/>
          <w:szCs w:val="26"/>
        </w:rPr>
      </w:pPr>
    </w:p>
    <w:p w14:paraId="6772E350" w14:textId="77777777" w:rsidR="00576E1A" w:rsidRPr="002656FF" w:rsidRDefault="004755F0" w:rsidP="002656FF">
      <w:pPr>
        <w:pStyle w:val="Heading1"/>
        <w:jc w:val="both"/>
        <w:rPr>
          <w:rFonts w:ascii="Times New Roman" w:hAnsi="Times New Roman" w:cs="Times New Roman"/>
          <w:sz w:val="26"/>
          <w:szCs w:val="26"/>
        </w:rPr>
      </w:pPr>
      <w:bookmarkStart w:id="16" w:name="_Toc240204956"/>
      <w:r>
        <w:rPr>
          <w:rFonts w:ascii="Times New Roman" w:hAnsi="Times New Roman" w:cs="Times New Roman"/>
          <w:sz w:val="26"/>
          <w:szCs w:val="26"/>
        </w:rPr>
        <w:lastRenderedPageBreak/>
        <w:t>7 CÔNG NGH</w:t>
      </w:r>
      <w:r>
        <w:rPr>
          <w:rFonts w:ascii="Times New Roman" w:hAnsi="Times New Roman" w:cs="Times New Roman"/>
          <w:sz w:val="26"/>
          <w:szCs w:val="26"/>
        </w:rPr>
        <w:t>Ệ</w:t>
      </w:r>
      <w:r>
        <w:rPr>
          <w:rFonts w:ascii="Times New Roman" w:hAnsi="Times New Roman" w:cs="Times New Roman"/>
          <w:sz w:val="26"/>
          <w:szCs w:val="26"/>
        </w:rPr>
        <w:t xml:space="preserve"> D</w:t>
      </w:r>
      <w:r>
        <w:rPr>
          <w:rFonts w:ascii="Times New Roman" w:hAnsi="Times New Roman" w:cs="Times New Roman"/>
          <w:sz w:val="26"/>
          <w:szCs w:val="26"/>
        </w:rPr>
        <w:t>Ự</w:t>
      </w:r>
      <w:r>
        <w:rPr>
          <w:rFonts w:ascii="Times New Roman" w:hAnsi="Times New Roman" w:cs="Times New Roman"/>
          <w:sz w:val="26"/>
          <w:szCs w:val="26"/>
        </w:rPr>
        <w:t xml:space="preserve"> KI</w:t>
      </w:r>
      <w:r>
        <w:rPr>
          <w:rFonts w:ascii="Times New Roman" w:hAnsi="Times New Roman" w:cs="Times New Roman"/>
          <w:sz w:val="26"/>
          <w:szCs w:val="26"/>
        </w:rPr>
        <w:t>Ế</w:t>
      </w:r>
      <w:r>
        <w:rPr>
          <w:rFonts w:ascii="Times New Roman" w:hAnsi="Times New Roman" w:cs="Times New Roman"/>
          <w:sz w:val="26"/>
          <w:szCs w:val="26"/>
        </w:rPr>
        <w:t>N S</w:t>
      </w:r>
      <w:r>
        <w:rPr>
          <w:rFonts w:ascii="Times New Roman" w:hAnsi="Times New Roman" w:cs="Times New Roman"/>
          <w:sz w:val="26"/>
          <w:szCs w:val="26"/>
        </w:rPr>
        <w:t>Ử</w:t>
      </w:r>
      <w:r>
        <w:rPr>
          <w:rFonts w:ascii="Times New Roman" w:hAnsi="Times New Roman" w:cs="Times New Roman"/>
          <w:sz w:val="26"/>
          <w:szCs w:val="26"/>
        </w:rPr>
        <w:t xml:space="preserve"> D</w:t>
      </w:r>
      <w:r>
        <w:rPr>
          <w:rFonts w:ascii="Times New Roman" w:hAnsi="Times New Roman" w:cs="Times New Roman"/>
          <w:sz w:val="26"/>
          <w:szCs w:val="26"/>
        </w:rPr>
        <w:t>Ụ</w:t>
      </w:r>
      <w:r>
        <w:rPr>
          <w:rFonts w:ascii="Times New Roman" w:hAnsi="Times New Roman" w:cs="Times New Roman"/>
          <w:sz w:val="26"/>
          <w:szCs w:val="26"/>
        </w:rPr>
        <w:t>NG</w:t>
      </w:r>
      <w:bookmarkEnd w:id="16"/>
    </w:p>
    <w:tbl>
      <w:tblPr>
        <w:tblStyle w:val="TableGrid"/>
        <w:tblW w:w="0" w:type="auto"/>
        <w:jc w:val="center"/>
        <w:shd w:val="clear" w:color="auto" w:fill="FFFFFF" w:themeFill="background1"/>
        <w:tblLook w:val="04A0" w:firstRow="1" w:lastRow="0" w:firstColumn="1" w:lastColumn="0" w:noHBand="0" w:noVBand="1"/>
      </w:tblPr>
      <w:tblGrid>
        <w:gridCol w:w="2377"/>
        <w:gridCol w:w="3033"/>
        <w:gridCol w:w="3822"/>
      </w:tblGrid>
      <w:tr w:rsidR="00576E1A" w:rsidRPr="002656FF" w14:paraId="296DBE0E" w14:textId="77777777" w:rsidTr="002656FF">
        <w:trPr>
          <w:tblHeader/>
          <w:jc w:val="center"/>
        </w:trPr>
        <w:tc>
          <w:tcPr>
            <w:tcW w:w="2665" w:type="dxa"/>
            <w:shd w:val="clear" w:color="auto" w:fill="FFFFFF" w:themeFill="background1"/>
            <w:tcMar>
              <w:top w:w="100" w:type="dxa"/>
              <w:left w:w="120" w:type="dxa"/>
              <w:bottom w:w="100" w:type="dxa"/>
              <w:right w:w="120" w:type="dxa"/>
            </w:tcMar>
            <w:vAlign w:val="center"/>
          </w:tcPr>
          <w:p w14:paraId="3D876761" w14:textId="77777777" w:rsidR="00576E1A" w:rsidRPr="002656FF" w:rsidRDefault="004755F0" w:rsidP="002656FF">
            <w:pPr>
              <w:spacing w:after="0"/>
              <w:jc w:val="both"/>
              <w:rPr>
                <w:rFonts w:cs="Times New Roman"/>
                <w:szCs w:val="26"/>
              </w:rPr>
            </w:pPr>
            <w:r>
              <w:rPr>
                <w:rFonts w:eastAsia="Times New Roman" w:cs="Times New Roman"/>
                <w:b/>
                <w:szCs w:val="26"/>
              </w:rPr>
              <w:t>Thành phần</w:t>
            </w:r>
          </w:p>
        </w:tc>
        <w:tc>
          <w:tcPr>
            <w:tcW w:w="3402" w:type="dxa"/>
            <w:shd w:val="clear" w:color="auto" w:fill="FFFFFF" w:themeFill="background1"/>
            <w:tcMar>
              <w:top w:w="100" w:type="dxa"/>
              <w:left w:w="120" w:type="dxa"/>
              <w:bottom w:w="100" w:type="dxa"/>
              <w:right w:w="120" w:type="dxa"/>
            </w:tcMar>
            <w:vAlign w:val="center"/>
          </w:tcPr>
          <w:p w14:paraId="0E95BC9F" w14:textId="77777777" w:rsidR="00576E1A" w:rsidRPr="002656FF" w:rsidRDefault="004755F0" w:rsidP="002656FF">
            <w:pPr>
              <w:spacing w:after="0"/>
              <w:jc w:val="both"/>
              <w:rPr>
                <w:rFonts w:cs="Times New Roman"/>
                <w:szCs w:val="26"/>
              </w:rPr>
            </w:pPr>
            <w:r>
              <w:rPr>
                <w:rFonts w:eastAsia="Times New Roman" w:cs="Times New Roman"/>
                <w:b/>
                <w:szCs w:val="26"/>
              </w:rPr>
              <w:t>Công nghệ lựa chọn</w:t>
            </w:r>
          </w:p>
        </w:tc>
        <w:tc>
          <w:tcPr>
            <w:tcW w:w="4479" w:type="dxa"/>
            <w:shd w:val="clear" w:color="auto" w:fill="FFFFFF" w:themeFill="background1"/>
            <w:tcMar>
              <w:top w:w="100" w:type="dxa"/>
              <w:left w:w="120" w:type="dxa"/>
              <w:bottom w:w="100" w:type="dxa"/>
              <w:right w:w="120" w:type="dxa"/>
            </w:tcMar>
            <w:vAlign w:val="center"/>
          </w:tcPr>
          <w:p w14:paraId="2171E513" w14:textId="77777777" w:rsidR="00576E1A" w:rsidRPr="002656FF" w:rsidRDefault="004755F0" w:rsidP="002656FF">
            <w:pPr>
              <w:spacing w:after="0"/>
              <w:jc w:val="both"/>
              <w:rPr>
                <w:rFonts w:cs="Times New Roman"/>
                <w:szCs w:val="26"/>
              </w:rPr>
            </w:pPr>
            <w:r>
              <w:rPr>
                <w:rFonts w:eastAsia="Times New Roman" w:cs="Times New Roman"/>
                <w:b/>
                <w:szCs w:val="26"/>
              </w:rPr>
              <w:t>Mục đích sử dụng</w:t>
            </w:r>
          </w:p>
        </w:tc>
      </w:tr>
      <w:tr w:rsidR="00576E1A" w:rsidRPr="002656FF" w14:paraId="4A6B4407" w14:textId="77777777" w:rsidTr="002656FF">
        <w:trPr>
          <w:jc w:val="center"/>
        </w:trPr>
        <w:tc>
          <w:tcPr>
            <w:tcW w:w="2665" w:type="dxa"/>
            <w:shd w:val="clear" w:color="auto" w:fill="FFFFFF" w:themeFill="background1"/>
            <w:tcMar>
              <w:top w:w="100" w:type="dxa"/>
              <w:left w:w="120" w:type="dxa"/>
              <w:bottom w:w="100" w:type="dxa"/>
              <w:right w:w="120" w:type="dxa"/>
            </w:tcMar>
            <w:vAlign w:val="center"/>
          </w:tcPr>
          <w:p w14:paraId="7220E2BE" w14:textId="77777777" w:rsidR="00576E1A" w:rsidRPr="002656FF" w:rsidRDefault="004755F0" w:rsidP="002656FF">
            <w:pPr>
              <w:spacing w:after="0"/>
              <w:jc w:val="both"/>
              <w:rPr>
                <w:rFonts w:cs="Times New Roman"/>
                <w:szCs w:val="26"/>
              </w:rPr>
            </w:pPr>
            <w:r>
              <w:rPr>
                <w:rFonts w:eastAsia="Times New Roman" w:cs="Times New Roman"/>
                <w:szCs w:val="26"/>
              </w:rPr>
              <w:t>Giao diện</w:t>
            </w:r>
          </w:p>
        </w:tc>
        <w:tc>
          <w:tcPr>
            <w:tcW w:w="3402" w:type="dxa"/>
            <w:shd w:val="clear" w:color="auto" w:fill="FFFFFF" w:themeFill="background1"/>
            <w:tcMar>
              <w:top w:w="100" w:type="dxa"/>
              <w:left w:w="120" w:type="dxa"/>
              <w:bottom w:w="100" w:type="dxa"/>
              <w:right w:w="120" w:type="dxa"/>
            </w:tcMar>
            <w:vAlign w:val="center"/>
          </w:tcPr>
          <w:p w14:paraId="72A7940C" w14:textId="77777777" w:rsidR="00576E1A" w:rsidRPr="002656FF" w:rsidRDefault="00576E1A" w:rsidP="002656FF">
            <w:pPr>
              <w:spacing w:after="0"/>
              <w:jc w:val="both"/>
              <w:rPr>
                <w:rFonts w:cs="Times New Roman"/>
                <w:szCs w:val="26"/>
              </w:rPr>
            </w:pPr>
            <w:r>
              <w:rPr>
                <w:rFonts w:eastAsia="Times New Roman" w:cs="Times New Roman"/>
                <w:szCs w:val="26"/>
              </w:rPr>
              <w:t>Next.js 16 (App Router), React 19, TypeScript, Tailwind CSS v4</w:t>
            </w:r>
          </w:p>
        </w:tc>
        <w:tc>
          <w:tcPr>
            <w:tcW w:w="4479" w:type="dxa"/>
            <w:shd w:val="clear" w:color="auto" w:fill="FFFFFF" w:themeFill="background1"/>
            <w:tcMar>
              <w:top w:w="100" w:type="dxa"/>
              <w:left w:w="120" w:type="dxa"/>
              <w:bottom w:w="100" w:type="dxa"/>
              <w:right w:w="120" w:type="dxa"/>
            </w:tcMar>
            <w:vAlign w:val="center"/>
          </w:tcPr>
          <w:p w14:paraId="21E78879" w14:textId="77777777" w:rsidR="00576E1A" w:rsidRPr="002656FF" w:rsidRDefault="00576E1A" w:rsidP="002656FF">
            <w:pPr>
              <w:spacing w:after="0"/>
              <w:jc w:val="both"/>
              <w:rPr>
                <w:rFonts w:cs="Times New Roman"/>
                <w:szCs w:val="26"/>
              </w:rPr>
            </w:pPr>
            <w:r>
              <w:rPr>
                <w:rFonts w:eastAsia="Times New Roman" w:cs="Times New Roman"/>
                <w:szCs w:val="26"/>
              </w:rPr>
              <w:t>Kết xuất phía máy chủ cho các trang công khai để tải nhanh; chia khu vực giao diện theo vai trò; giao diện đáp ứng trên điện thoại và máy tính.</w:t>
            </w:r>
          </w:p>
        </w:tc>
      </w:tr>
      <w:tr w:rsidR="00576E1A" w:rsidRPr="002656FF" w14:paraId="1C4327CB" w14:textId="77777777" w:rsidTr="002656FF">
        <w:trPr>
          <w:jc w:val="center"/>
        </w:trPr>
        <w:tc>
          <w:tcPr>
            <w:tcW w:w="2665" w:type="dxa"/>
            <w:shd w:val="clear" w:color="auto" w:fill="FFFFFF" w:themeFill="background1"/>
            <w:tcMar>
              <w:top w:w="100" w:type="dxa"/>
              <w:left w:w="120" w:type="dxa"/>
              <w:bottom w:w="100" w:type="dxa"/>
              <w:right w:w="120" w:type="dxa"/>
            </w:tcMar>
            <w:vAlign w:val="center"/>
          </w:tcPr>
          <w:p w14:paraId="101D919E" w14:textId="77777777" w:rsidR="00576E1A" w:rsidRPr="002656FF" w:rsidRDefault="004755F0" w:rsidP="002656FF">
            <w:pPr>
              <w:spacing w:after="0"/>
              <w:jc w:val="both"/>
              <w:rPr>
                <w:rFonts w:cs="Times New Roman"/>
                <w:szCs w:val="26"/>
              </w:rPr>
            </w:pPr>
            <w:r>
              <w:rPr>
                <w:rFonts w:eastAsia="Times New Roman" w:cs="Times New Roman"/>
                <w:szCs w:val="26"/>
              </w:rPr>
              <w:t>Backend</w:t>
            </w:r>
          </w:p>
        </w:tc>
        <w:tc>
          <w:tcPr>
            <w:tcW w:w="3402" w:type="dxa"/>
            <w:shd w:val="clear" w:color="auto" w:fill="FFFFFF" w:themeFill="background1"/>
            <w:tcMar>
              <w:top w:w="100" w:type="dxa"/>
              <w:left w:w="120" w:type="dxa"/>
              <w:bottom w:w="100" w:type="dxa"/>
              <w:right w:w="120" w:type="dxa"/>
            </w:tcMar>
            <w:vAlign w:val="center"/>
          </w:tcPr>
          <w:p w14:paraId="59682267" w14:textId="77777777" w:rsidR="00576E1A" w:rsidRPr="002656FF" w:rsidRDefault="00576E1A" w:rsidP="002656FF">
            <w:pPr>
              <w:spacing w:after="0"/>
              <w:jc w:val="both"/>
              <w:rPr>
                <w:rFonts w:cs="Times New Roman"/>
                <w:szCs w:val="26"/>
              </w:rPr>
            </w:pPr>
            <w:r>
              <w:rPr>
                <w:rFonts w:eastAsia="Times New Roman" w:cs="Times New Roman"/>
                <w:szCs w:val="26"/>
              </w:rPr>
              <w:t>Node.js, Express 5, Mongoose, JSON Web Token, bcrypt</w:t>
            </w:r>
          </w:p>
        </w:tc>
        <w:tc>
          <w:tcPr>
            <w:tcW w:w="4479" w:type="dxa"/>
            <w:shd w:val="clear" w:color="auto" w:fill="FFFFFF" w:themeFill="background1"/>
            <w:tcMar>
              <w:top w:w="100" w:type="dxa"/>
              <w:left w:w="120" w:type="dxa"/>
              <w:bottom w:w="100" w:type="dxa"/>
              <w:right w:w="120" w:type="dxa"/>
            </w:tcMar>
            <w:vAlign w:val="center"/>
          </w:tcPr>
          <w:p w14:paraId="0AFCB89D" w14:textId="77777777" w:rsidR="00576E1A" w:rsidRPr="002656FF" w:rsidRDefault="00576E1A" w:rsidP="002656FF">
            <w:pPr>
              <w:spacing w:after="0"/>
              <w:jc w:val="both"/>
              <w:rPr>
                <w:rFonts w:cs="Times New Roman"/>
                <w:szCs w:val="26"/>
              </w:rPr>
            </w:pPr>
            <w:r>
              <w:rPr>
                <w:rFonts w:eastAsia="Times New Roman" w:cs="Times New Roman"/>
                <w:szCs w:val="26"/>
              </w:rPr>
              <w:t>Xử lý toàn bộ nghiệp vụ, xác thực và phân quyền, kiểm soát quyền xem nội dung, tích hợp các dịch vụ ngoài.</w:t>
            </w:r>
          </w:p>
        </w:tc>
      </w:tr>
      <w:tr w:rsidR="00576E1A" w:rsidRPr="002656FF" w14:paraId="63D80D71" w14:textId="77777777" w:rsidTr="002656FF">
        <w:trPr>
          <w:jc w:val="center"/>
        </w:trPr>
        <w:tc>
          <w:tcPr>
            <w:tcW w:w="2665" w:type="dxa"/>
            <w:shd w:val="clear" w:color="auto" w:fill="FFFFFF" w:themeFill="background1"/>
            <w:tcMar>
              <w:top w:w="100" w:type="dxa"/>
              <w:left w:w="120" w:type="dxa"/>
              <w:bottom w:w="100" w:type="dxa"/>
              <w:right w:w="120" w:type="dxa"/>
            </w:tcMar>
            <w:vAlign w:val="center"/>
          </w:tcPr>
          <w:p w14:paraId="575A5888" w14:textId="77777777" w:rsidR="00576E1A" w:rsidRPr="002656FF" w:rsidRDefault="004755F0" w:rsidP="002656FF">
            <w:pPr>
              <w:spacing w:after="0"/>
              <w:jc w:val="both"/>
              <w:rPr>
                <w:rFonts w:cs="Times New Roman"/>
                <w:szCs w:val="26"/>
              </w:rPr>
            </w:pPr>
            <w:r>
              <w:rPr>
                <w:rFonts w:eastAsia="Times New Roman" w:cs="Times New Roman"/>
                <w:szCs w:val="26"/>
              </w:rPr>
              <w:t>API và định dạng dữ liệu</w:t>
            </w:r>
          </w:p>
        </w:tc>
        <w:tc>
          <w:tcPr>
            <w:tcW w:w="3402" w:type="dxa"/>
            <w:shd w:val="clear" w:color="auto" w:fill="FFFFFF" w:themeFill="background1"/>
            <w:tcMar>
              <w:top w:w="100" w:type="dxa"/>
              <w:left w:w="120" w:type="dxa"/>
              <w:bottom w:w="100" w:type="dxa"/>
              <w:right w:w="120" w:type="dxa"/>
            </w:tcMar>
            <w:vAlign w:val="center"/>
          </w:tcPr>
          <w:p w14:paraId="400345AE" w14:textId="77777777" w:rsidR="00576E1A" w:rsidRPr="002656FF" w:rsidRDefault="00576E1A" w:rsidP="002656FF">
            <w:pPr>
              <w:spacing w:after="0"/>
              <w:jc w:val="both"/>
              <w:rPr>
                <w:rFonts w:cs="Times New Roman"/>
                <w:szCs w:val="26"/>
              </w:rPr>
            </w:pPr>
            <w:r>
              <w:rPr>
                <w:rFonts w:eastAsia="Times New Roman" w:cs="Times New Roman"/>
                <w:szCs w:val="26"/>
              </w:rPr>
              <w:t>REST, JSON; tài liệu OpenAPI 3.0 hiển thị bằng Swagger UI</w:t>
            </w:r>
          </w:p>
        </w:tc>
        <w:tc>
          <w:tcPr>
            <w:tcW w:w="4479" w:type="dxa"/>
            <w:shd w:val="clear" w:color="auto" w:fill="FFFFFF" w:themeFill="background1"/>
            <w:tcMar>
              <w:top w:w="100" w:type="dxa"/>
              <w:left w:w="120" w:type="dxa"/>
              <w:bottom w:w="100" w:type="dxa"/>
              <w:right w:w="120" w:type="dxa"/>
            </w:tcMar>
            <w:vAlign w:val="center"/>
          </w:tcPr>
          <w:p w14:paraId="5894E9BE" w14:textId="77777777" w:rsidR="00576E1A" w:rsidRPr="002656FF" w:rsidRDefault="00576E1A" w:rsidP="002656FF">
            <w:pPr>
              <w:spacing w:after="0"/>
              <w:jc w:val="both"/>
              <w:rPr>
                <w:rFonts w:cs="Times New Roman"/>
                <w:szCs w:val="26"/>
              </w:rPr>
            </w:pPr>
            <w:r>
              <w:rPr>
                <w:rFonts w:eastAsia="Times New Roman" w:cs="Times New Roman"/>
                <w:szCs w:val="26"/>
              </w:rPr>
              <w:t>Chuẩn hóa giao tiếp giữa giao diện và máy chủ (hiện có 139 đường dẫn API); sinh trang tài liệu API công khai để thử nghiệm và chấm điểm.</w:t>
            </w:r>
          </w:p>
        </w:tc>
      </w:tr>
      <w:tr w:rsidR="00576E1A" w:rsidRPr="002656FF" w14:paraId="1F74BF58" w14:textId="77777777" w:rsidTr="002656FF">
        <w:trPr>
          <w:jc w:val="center"/>
        </w:trPr>
        <w:tc>
          <w:tcPr>
            <w:tcW w:w="2665" w:type="dxa"/>
            <w:shd w:val="clear" w:color="auto" w:fill="FFFFFF" w:themeFill="background1"/>
            <w:tcMar>
              <w:top w:w="100" w:type="dxa"/>
              <w:left w:w="120" w:type="dxa"/>
              <w:bottom w:w="100" w:type="dxa"/>
              <w:right w:w="120" w:type="dxa"/>
            </w:tcMar>
            <w:vAlign w:val="center"/>
          </w:tcPr>
          <w:p w14:paraId="728885B5" w14:textId="77777777" w:rsidR="00576E1A" w:rsidRPr="002656FF" w:rsidRDefault="004755F0" w:rsidP="002656FF">
            <w:pPr>
              <w:spacing w:after="0"/>
              <w:jc w:val="both"/>
              <w:rPr>
                <w:rFonts w:cs="Times New Roman"/>
                <w:szCs w:val="26"/>
              </w:rPr>
            </w:pPr>
            <w:r>
              <w:rPr>
                <w:rFonts w:eastAsia="Times New Roman" w:cs="Times New Roman"/>
                <w:szCs w:val="26"/>
              </w:rPr>
              <w:t>Cơ sở dữ liệu</w:t>
            </w:r>
          </w:p>
        </w:tc>
        <w:tc>
          <w:tcPr>
            <w:tcW w:w="3402" w:type="dxa"/>
            <w:shd w:val="clear" w:color="auto" w:fill="FFFFFF" w:themeFill="background1"/>
            <w:tcMar>
              <w:top w:w="100" w:type="dxa"/>
              <w:left w:w="120" w:type="dxa"/>
              <w:bottom w:w="100" w:type="dxa"/>
              <w:right w:w="120" w:type="dxa"/>
            </w:tcMar>
            <w:vAlign w:val="center"/>
          </w:tcPr>
          <w:p w14:paraId="7A7E72E7" w14:textId="77777777" w:rsidR="00576E1A" w:rsidRPr="002656FF" w:rsidRDefault="00576E1A" w:rsidP="002656FF">
            <w:pPr>
              <w:spacing w:after="0"/>
              <w:jc w:val="both"/>
              <w:rPr>
                <w:rFonts w:cs="Times New Roman"/>
                <w:szCs w:val="26"/>
              </w:rPr>
            </w:pPr>
            <w:r>
              <w:rPr>
                <w:rFonts w:eastAsia="Times New Roman" w:cs="Times New Roman"/>
                <w:szCs w:val="26"/>
              </w:rPr>
              <w:t>MongoDB Atlas (cơ sở dữ liệu NoSQL dạng tài liệu)</w:t>
            </w:r>
          </w:p>
        </w:tc>
        <w:tc>
          <w:tcPr>
            <w:tcW w:w="4479" w:type="dxa"/>
            <w:shd w:val="clear" w:color="auto" w:fill="FFFFFF" w:themeFill="background1"/>
            <w:tcMar>
              <w:top w:w="100" w:type="dxa"/>
              <w:left w:w="120" w:type="dxa"/>
              <w:bottom w:w="100" w:type="dxa"/>
              <w:right w:w="120" w:type="dxa"/>
            </w:tcMar>
            <w:vAlign w:val="center"/>
          </w:tcPr>
          <w:p w14:paraId="600AF563" w14:textId="77777777" w:rsidR="00576E1A" w:rsidRPr="002656FF" w:rsidRDefault="00576E1A" w:rsidP="002656FF">
            <w:pPr>
              <w:spacing w:after="0"/>
              <w:jc w:val="both"/>
              <w:rPr>
                <w:rFonts w:cs="Times New Roman"/>
                <w:szCs w:val="26"/>
              </w:rPr>
            </w:pPr>
            <w:r>
              <w:rPr>
                <w:rFonts w:eastAsia="Times New Roman" w:cs="Times New Roman"/>
                <w:szCs w:val="26"/>
              </w:rPr>
              <w:t>Lưu 19 nhóm dữ liệu chính; đánh chỉ mục phục vụ tìm kiếm, ràng buộc duy nhất cho email và mã chứng nhận, chỉ mục TTL cho dữ liệu hết hạn.</w:t>
            </w:r>
          </w:p>
        </w:tc>
      </w:tr>
      <w:tr w:rsidR="00576E1A" w:rsidRPr="002656FF" w14:paraId="185EBE77" w14:textId="77777777" w:rsidTr="002656FF">
        <w:trPr>
          <w:jc w:val="center"/>
        </w:trPr>
        <w:tc>
          <w:tcPr>
            <w:tcW w:w="2665" w:type="dxa"/>
            <w:shd w:val="clear" w:color="auto" w:fill="FFFFFF" w:themeFill="background1"/>
            <w:tcMar>
              <w:top w:w="100" w:type="dxa"/>
              <w:left w:w="120" w:type="dxa"/>
              <w:bottom w:w="100" w:type="dxa"/>
              <w:right w:w="120" w:type="dxa"/>
            </w:tcMar>
            <w:vAlign w:val="center"/>
          </w:tcPr>
          <w:p w14:paraId="5CDD476B" w14:textId="77777777" w:rsidR="00576E1A" w:rsidRPr="002656FF" w:rsidRDefault="004755F0" w:rsidP="002656FF">
            <w:pPr>
              <w:spacing w:after="0"/>
              <w:jc w:val="both"/>
              <w:rPr>
                <w:rFonts w:cs="Times New Roman"/>
                <w:szCs w:val="26"/>
              </w:rPr>
            </w:pPr>
            <w:r>
              <w:rPr>
                <w:rFonts w:eastAsia="Times New Roman" w:cs="Times New Roman"/>
                <w:szCs w:val="26"/>
              </w:rPr>
              <w:t>AI hoặc phân tích dữ liệu</w:t>
            </w:r>
          </w:p>
        </w:tc>
        <w:tc>
          <w:tcPr>
            <w:tcW w:w="3402" w:type="dxa"/>
            <w:shd w:val="clear" w:color="auto" w:fill="FFFFFF" w:themeFill="background1"/>
            <w:tcMar>
              <w:top w:w="100" w:type="dxa"/>
              <w:left w:w="120" w:type="dxa"/>
              <w:bottom w:w="100" w:type="dxa"/>
              <w:right w:w="120" w:type="dxa"/>
            </w:tcMar>
            <w:vAlign w:val="center"/>
          </w:tcPr>
          <w:p w14:paraId="3009B368" w14:textId="77777777" w:rsidR="00576E1A" w:rsidRPr="002656FF" w:rsidRDefault="00576E1A" w:rsidP="002656FF">
            <w:pPr>
              <w:spacing w:after="0"/>
              <w:jc w:val="both"/>
              <w:rPr>
                <w:rFonts w:cs="Times New Roman"/>
                <w:szCs w:val="26"/>
              </w:rPr>
            </w:pPr>
            <w:r>
              <w:rPr>
                <w:rFonts w:eastAsia="Times New Roman" w:cs="Times New Roman"/>
                <w:szCs w:val="26"/>
              </w:rPr>
              <w:t>Mô hình ngôn ngữ lớn gọi qua REST. Đang dùng Google Gemini (gói miễn phí); đổi sang Groq, OpenAI hoặc Claude chỉ bằng biến môi trường, không sửa mã nguồn.</w:t>
            </w:r>
          </w:p>
        </w:tc>
        <w:tc>
          <w:tcPr>
            <w:tcW w:w="4479" w:type="dxa"/>
            <w:shd w:val="clear" w:color="auto" w:fill="FFFFFF" w:themeFill="background1"/>
            <w:tcMar>
              <w:top w:w="100" w:type="dxa"/>
              <w:left w:w="120" w:type="dxa"/>
              <w:bottom w:w="100" w:type="dxa"/>
              <w:right w:w="120" w:type="dxa"/>
            </w:tcMar>
            <w:vAlign w:val="center"/>
          </w:tcPr>
          <w:p w14:paraId="7F3466F5" w14:textId="77777777" w:rsidR="00576E1A" w:rsidRPr="002656FF" w:rsidRDefault="00576E1A" w:rsidP="002656FF">
            <w:pPr>
              <w:spacing w:after="0"/>
              <w:jc w:val="both"/>
              <w:rPr>
                <w:rFonts w:cs="Times New Roman"/>
                <w:szCs w:val="26"/>
              </w:rPr>
            </w:pPr>
            <w:r>
              <w:rPr>
                <w:rFonts w:eastAsia="Times New Roman" w:cs="Times New Roman"/>
                <w:szCs w:val="26"/>
              </w:rPr>
              <w:t>Trợ lý AI hai chế độ: hộp chat hỏi đáp nổi ở mọi trang và trợ giảng đọc được nội dung bài trong trang học. Chi tiết ở mục 12.</w:t>
            </w:r>
          </w:p>
        </w:tc>
      </w:tr>
      <w:tr w:rsidR="00576E1A" w:rsidRPr="002656FF" w14:paraId="0EEC3AF7" w14:textId="77777777" w:rsidTr="002656FF">
        <w:trPr>
          <w:jc w:val="center"/>
        </w:trPr>
        <w:tc>
          <w:tcPr>
            <w:tcW w:w="2665" w:type="dxa"/>
            <w:shd w:val="clear" w:color="auto" w:fill="FFFFFF" w:themeFill="background1"/>
            <w:tcMar>
              <w:top w:w="100" w:type="dxa"/>
              <w:left w:w="120" w:type="dxa"/>
              <w:bottom w:w="100" w:type="dxa"/>
              <w:right w:w="120" w:type="dxa"/>
            </w:tcMar>
            <w:vAlign w:val="center"/>
          </w:tcPr>
          <w:p w14:paraId="05BD9FA5" w14:textId="77777777" w:rsidR="00576E1A" w:rsidRPr="002656FF" w:rsidRDefault="004755F0" w:rsidP="002656FF">
            <w:pPr>
              <w:spacing w:after="0"/>
              <w:jc w:val="both"/>
              <w:rPr>
                <w:rFonts w:cs="Times New Roman"/>
                <w:szCs w:val="26"/>
              </w:rPr>
            </w:pPr>
            <w:r>
              <w:rPr>
                <w:rFonts w:eastAsia="Times New Roman" w:cs="Times New Roman"/>
                <w:szCs w:val="26"/>
              </w:rPr>
              <w:t>Trực quan hóa</w:t>
            </w:r>
          </w:p>
        </w:tc>
        <w:tc>
          <w:tcPr>
            <w:tcW w:w="3402" w:type="dxa"/>
            <w:shd w:val="clear" w:color="auto" w:fill="FFFFFF" w:themeFill="background1"/>
            <w:tcMar>
              <w:top w:w="100" w:type="dxa"/>
              <w:left w:w="120" w:type="dxa"/>
              <w:bottom w:w="100" w:type="dxa"/>
              <w:right w:w="120" w:type="dxa"/>
            </w:tcMar>
            <w:vAlign w:val="center"/>
          </w:tcPr>
          <w:p w14:paraId="56A22A32" w14:textId="77777777" w:rsidR="00576E1A" w:rsidRPr="002656FF" w:rsidRDefault="00576E1A" w:rsidP="002656FF">
            <w:pPr>
              <w:spacing w:after="0"/>
              <w:jc w:val="both"/>
              <w:rPr>
                <w:rFonts w:cs="Times New Roman"/>
                <w:szCs w:val="26"/>
              </w:rPr>
            </w:pPr>
            <w:r>
              <w:rPr>
                <w:rFonts w:eastAsia="Times New Roman" w:cs="Times New Roman"/>
                <w:szCs w:val="26"/>
              </w:rPr>
              <w:t>Recharts (thư viện biểu đồ cho React)</w:t>
            </w:r>
          </w:p>
        </w:tc>
        <w:tc>
          <w:tcPr>
            <w:tcW w:w="4479" w:type="dxa"/>
            <w:shd w:val="clear" w:color="auto" w:fill="FFFFFF" w:themeFill="background1"/>
            <w:tcMar>
              <w:top w:w="100" w:type="dxa"/>
              <w:left w:w="120" w:type="dxa"/>
              <w:bottom w:w="100" w:type="dxa"/>
              <w:right w:w="120" w:type="dxa"/>
            </w:tcMar>
            <w:vAlign w:val="center"/>
          </w:tcPr>
          <w:p w14:paraId="2639B547" w14:textId="77777777" w:rsidR="00576E1A" w:rsidRPr="002656FF" w:rsidRDefault="00576E1A" w:rsidP="002656FF">
            <w:pPr>
              <w:spacing w:after="0"/>
              <w:jc w:val="both"/>
              <w:rPr>
                <w:rFonts w:cs="Times New Roman"/>
                <w:szCs w:val="26"/>
              </w:rPr>
            </w:pPr>
            <w:r>
              <w:rPr>
                <w:rFonts w:eastAsia="Times New Roman" w:cs="Times New Roman"/>
                <w:szCs w:val="26"/>
              </w:rPr>
              <w:t>Vẽ biểu đồ kết quả trong bộ công cụ tính điểm GPA. Biểu đồ thống kê cho trang quản trị là phần mở rộng dự kiến.</w:t>
            </w:r>
          </w:p>
        </w:tc>
      </w:tr>
      <w:tr w:rsidR="00576E1A" w:rsidRPr="002656FF" w14:paraId="6CDD65DF" w14:textId="77777777" w:rsidTr="002656FF">
        <w:trPr>
          <w:jc w:val="center"/>
        </w:trPr>
        <w:tc>
          <w:tcPr>
            <w:tcW w:w="2665" w:type="dxa"/>
            <w:shd w:val="clear" w:color="auto" w:fill="FFFFFF" w:themeFill="background1"/>
            <w:tcMar>
              <w:top w:w="100" w:type="dxa"/>
              <w:left w:w="120" w:type="dxa"/>
              <w:bottom w:w="100" w:type="dxa"/>
              <w:right w:w="120" w:type="dxa"/>
            </w:tcMar>
            <w:vAlign w:val="center"/>
          </w:tcPr>
          <w:p w14:paraId="179EC4DD" w14:textId="77777777" w:rsidR="00576E1A" w:rsidRPr="002656FF" w:rsidRDefault="004755F0" w:rsidP="002656FF">
            <w:pPr>
              <w:spacing w:after="0"/>
              <w:jc w:val="both"/>
              <w:rPr>
                <w:rFonts w:cs="Times New Roman"/>
                <w:szCs w:val="26"/>
              </w:rPr>
            </w:pPr>
            <w:r>
              <w:rPr>
                <w:rFonts w:eastAsia="Times New Roman" w:cs="Times New Roman"/>
                <w:szCs w:val="26"/>
              </w:rPr>
              <w:t>Công cụ phát triển và kiểm thử</w:t>
            </w:r>
          </w:p>
        </w:tc>
        <w:tc>
          <w:tcPr>
            <w:tcW w:w="3402" w:type="dxa"/>
            <w:shd w:val="clear" w:color="auto" w:fill="FFFFFF" w:themeFill="background1"/>
            <w:tcMar>
              <w:top w:w="100" w:type="dxa"/>
              <w:left w:w="120" w:type="dxa"/>
              <w:bottom w:w="100" w:type="dxa"/>
              <w:right w:w="120" w:type="dxa"/>
            </w:tcMar>
            <w:vAlign w:val="center"/>
          </w:tcPr>
          <w:p w14:paraId="40F30F6D" w14:textId="77777777" w:rsidR="00576E1A" w:rsidRPr="002656FF" w:rsidRDefault="00576E1A" w:rsidP="002656FF">
            <w:pPr>
              <w:spacing w:after="0"/>
              <w:jc w:val="both"/>
              <w:rPr>
                <w:rFonts w:cs="Times New Roman"/>
                <w:szCs w:val="26"/>
              </w:rPr>
            </w:pPr>
            <w:r>
              <w:rPr>
                <w:rFonts w:eastAsia="Times New Roman" w:cs="Times New Roman"/>
                <w:szCs w:val="26"/>
              </w:rPr>
              <w:t>Git, GitHub, GitHub Actions, node:test, ESLint, Prettier, Postman, Docker, Vercel</w:t>
            </w:r>
          </w:p>
        </w:tc>
        <w:tc>
          <w:tcPr>
            <w:tcW w:w="4479" w:type="dxa"/>
            <w:shd w:val="clear" w:color="auto" w:fill="FFFFFF" w:themeFill="background1"/>
            <w:tcMar>
              <w:top w:w="100" w:type="dxa"/>
              <w:left w:w="120" w:type="dxa"/>
              <w:bottom w:w="100" w:type="dxa"/>
              <w:right w:w="120" w:type="dxa"/>
            </w:tcMar>
            <w:vAlign w:val="center"/>
          </w:tcPr>
          <w:p w14:paraId="47A3AAD4" w14:textId="77777777" w:rsidR="00576E1A" w:rsidRPr="002656FF" w:rsidRDefault="00576E1A" w:rsidP="002656FF">
            <w:pPr>
              <w:spacing w:after="0"/>
              <w:jc w:val="both"/>
              <w:rPr>
                <w:rFonts w:cs="Times New Roman"/>
                <w:szCs w:val="26"/>
              </w:rPr>
            </w:pPr>
            <w:r>
              <w:rPr>
                <w:rFonts w:eastAsia="Times New Roman" w:cs="Times New Roman"/>
                <w:szCs w:val="26"/>
              </w:rPr>
              <w:t>Quản lý mã nguồn; chạy 256 kiểm thử đơn vị tự động mỗi lần đẩy mã; kiểm tra định dạng và chất lượng mã; thử API; đóng gói và triển khai.</w:t>
            </w:r>
          </w:p>
        </w:tc>
      </w:tr>
    </w:tbl>
    <w:p w14:paraId="049A1A92" w14:textId="77777777" w:rsidR="00576E1A" w:rsidRPr="002656FF" w:rsidRDefault="00576E1A" w:rsidP="002656FF">
      <w:pPr>
        <w:spacing w:after="20"/>
        <w:jc w:val="both"/>
        <w:rPr>
          <w:rFonts w:cs="Times New Roman"/>
          <w:szCs w:val="26"/>
        </w:rPr>
      </w:pPr>
    </w:p>
    <w:p w14:paraId="26F9FE93" w14:textId="77777777" w:rsidR="000E6EB6" w:rsidRDefault="000E6EB6" w:rsidP="002656FF">
      <w:pPr>
        <w:pStyle w:val="Heading1"/>
        <w:jc w:val="both"/>
        <w:rPr>
          <w:rFonts w:ascii="Times New Roman" w:hAnsi="Times New Roman" w:cs="Times New Roman"/>
          <w:sz w:val="26"/>
          <w:szCs w:val="26"/>
        </w:rPr>
        <w:sectPr w:rsidR="000E6EB6" w:rsidSect="002656FF">
          <w:pgSz w:w="11907" w:h="16840" w:code="9"/>
          <w:pgMar w:top="1134" w:right="1134" w:bottom="1134" w:left="1531" w:header="720" w:footer="720" w:gutter="0"/>
          <w:cols w:space="720"/>
          <w:docGrid w:linePitch="360"/>
        </w:sectPr>
      </w:pPr>
    </w:p>
    <w:p w14:paraId="5FA81555" w14:textId="77777777" w:rsidR="00576E1A" w:rsidRPr="002656FF" w:rsidRDefault="004755F0" w:rsidP="002656FF">
      <w:pPr>
        <w:pStyle w:val="Heading1"/>
        <w:jc w:val="both"/>
        <w:rPr>
          <w:rFonts w:ascii="Times New Roman" w:hAnsi="Times New Roman" w:cs="Times New Roman"/>
          <w:sz w:val="26"/>
          <w:szCs w:val="26"/>
        </w:rPr>
      </w:pPr>
      <w:bookmarkStart w:id="17" w:name="_Toc240204957"/>
      <w:r>
        <w:rPr>
          <w:rFonts w:ascii="Times New Roman" w:hAnsi="Times New Roman" w:cs="Times New Roman"/>
          <w:sz w:val="26"/>
          <w:szCs w:val="26"/>
        </w:rPr>
        <w:lastRenderedPageBreak/>
        <w:t>8 N</w:t>
      </w:r>
      <w:r>
        <w:rPr>
          <w:rFonts w:ascii="Times New Roman" w:hAnsi="Times New Roman" w:cs="Times New Roman"/>
          <w:sz w:val="26"/>
          <w:szCs w:val="26"/>
        </w:rPr>
        <w:t>Ộ</w:t>
      </w:r>
      <w:r>
        <w:rPr>
          <w:rFonts w:ascii="Times New Roman" w:hAnsi="Times New Roman" w:cs="Times New Roman"/>
          <w:sz w:val="26"/>
          <w:szCs w:val="26"/>
        </w:rPr>
        <w:t>I DUNG VÀ PHƯƠNG PHÁP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w:t>
      </w:r>
      <w:bookmarkEnd w:id="17"/>
    </w:p>
    <w:p w14:paraId="4E47461B" w14:textId="77777777" w:rsidR="00576E1A" w:rsidRPr="002656FF" w:rsidRDefault="004755F0" w:rsidP="002656FF">
      <w:pPr>
        <w:pStyle w:val="Heading2"/>
        <w:jc w:val="both"/>
        <w:rPr>
          <w:rFonts w:ascii="Times New Roman" w:hAnsi="Times New Roman" w:cs="Times New Roman"/>
        </w:rPr>
      </w:pPr>
      <w:bookmarkStart w:id="18" w:name="_Toc240204958"/>
      <w:r>
        <w:rPr>
          <w:rFonts w:ascii="Times New Roman" w:hAnsi="Times New Roman" w:cs="Times New Roman"/>
        </w:rPr>
        <w:t>8.1 Kh</w:t>
      </w:r>
      <w:r>
        <w:rPr>
          <w:rFonts w:ascii="Times New Roman" w:hAnsi="Times New Roman" w:cs="Times New Roman"/>
        </w:rPr>
        <w:t>ả</w:t>
      </w:r>
      <w:r>
        <w:rPr>
          <w:rFonts w:ascii="Times New Roman" w:hAnsi="Times New Roman" w:cs="Times New Roman"/>
        </w:rPr>
        <w:t>o sát và xác đ</w:t>
      </w:r>
      <w:r>
        <w:rPr>
          <w:rFonts w:ascii="Times New Roman" w:hAnsi="Times New Roman" w:cs="Times New Roman"/>
        </w:rPr>
        <w:t>ị</w:t>
      </w:r>
      <w:r>
        <w:rPr>
          <w:rFonts w:ascii="Times New Roman" w:hAnsi="Times New Roman" w:cs="Times New Roman"/>
        </w:rPr>
        <w:t>nh yêu c</w:t>
      </w:r>
      <w:r>
        <w:rPr>
          <w:rFonts w:ascii="Times New Roman" w:hAnsi="Times New Roman" w:cs="Times New Roman"/>
        </w:rPr>
        <w:t>ầ</w:t>
      </w:r>
      <w:r>
        <w:rPr>
          <w:rFonts w:ascii="Times New Roman" w:hAnsi="Times New Roman" w:cs="Times New Roman"/>
        </w:rPr>
        <w:t>u</w:t>
      </w:r>
      <w:bookmarkEnd w:id="18"/>
    </w:p>
    <w:p w14:paraId="1F5946B0"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Tìm hiểu bài toán và quy trình nghiệp vụ.</w:t>
      </w:r>
    </w:p>
    <w:p w14:paraId="3EF98F5A"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Xác định tác nhân, yêu cầu chức năng và yêu cầu phi chức năng.</w:t>
      </w:r>
    </w:p>
    <w:p w14:paraId="06FD3921" w14:textId="77777777" w:rsidR="00576E1A" w:rsidRPr="002656FF" w:rsidRDefault="004755F0" w:rsidP="002656FF">
      <w:pPr>
        <w:pStyle w:val="Heading2"/>
        <w:jc w:val="both"/>
        <w:rPr>
          <w:rFonts w:ascii="Times New Roman" w:hAnsi="Times New Roman" w:cs="Times New Roman"/>
        </w:rPr>
      </w:pPr>
      <w:bookmarkStart w:id="19" w:name="_Toc240204959"/>
      <w:r>
        <w:rPr>
          <w:rFonts w:ascii="Times New Roman" w:hAnsi="Times New Roman" w:cs="Times New Roman"/>
        </w:rPr>
        <w:t>8.2 Phân tích và thi</w:t>
      </w:r>
      <w:r>
        <w:rPr>
          <w:rFonts w:ascii="Times New Roman" w:hAnsi="Times New Roman" w:cs="Times New Roman"/>
        </w:rPr>
        <w:t>ế</w:t>
      </w:r>
      <w:r>
        <w:rPr>
          <w:rFonts w:ascii="Times New Roman" w:hAnsi="Times New Roman" w:cs="Times New Roman"/>
        </w:rPr>
        <w:t>t k</w:t>
      </w:r>
      <w:r>
        <w:rPr>
          <w:rFonts w:ascii="Times New Roman" w:hAnsi="Times New Roman" w:cs="Times New Roman"/>
        </w:rPr>
        <w:t>ế</w:t>
      </w:r>
      <w:bookmarkEnd w:id="19"/>
    </w:p>
    <w:p w14:paraId="3B855AC4"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Xây dựng các sơ đồ phân tích.</w:t>
      </w:r>
    </w:p>
    <w:p w14:paraId="05F7D864"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Thiết kế kiến trúc, cơ sở dữ liệu và giao diện.</w:t>
      </w:r>
    </w:p>
    <w:p w14:paraId="103516E0" w14:textId="77777777" w:rsidR="00576E1A" w:rsidRPr="002656FF" w:rsidRDefault="004755F0" w:rsidP="002656FF">
      <w:pPr>
        <w:pStyle w:val="Heading2"/>
        <w:jc w:val="both"/>
        <w:rPr>
          <w:rFonts w:ascii="Times New Roman" w:hAnsi="Times New Roman" w:cs="Times New Roman"/>
        </w:rPr>
      </w:pPr>
      <w:bookmarkStart w:id="20" w:name="_Toc240204960"/>
      <w:r>
        <w:rPr>
          <w:rFonts w:ascii="Times New Roman" w:hAnsi="Times New Roman" w:cs="Times New Roman"/>
        </w:rPr>
        <w:t>8.3 Xây d</w:t>
      </w:r>
      <w:r>
        <w:rPr>
          <w:rFonts w:ascii="Times New Roman" w:hAnsi="Times New Roman" w:cs="Times New Roman"/>
        </w:rPr>
        <w:t>ự</w:t>
      </w:r>
      <w:r>
        <w:rPr>
          <w:rFonts w:ascii="Times New Roman" w:hAnsi="Times New Roman" w:cs="Times New Roman"/>
        </w:rPr>
        <w:t>ng h</w:t>
      </w:r>
      <w:r>
        <w:rPr>
          <w:rFonts w:ascii="Times New Roman" w:hAnsi="Times New Roman" w:cs="Times New Roman"/>
        </w:rPr>
        <w:t>ệ</w:t>
      </w:r>
      <w:r>
        <w:rPr>
          <w:rFonts w:ascii="Times New Roman" w:hAnsi="Times New Roman" w:cs="Times New Roman"/>
        </w:rPr>
        <w:t xml:space="preserve"> th</w:t>
      </w:r>
      <w:r>
        <w:rPr>
          <w:rFonts w:ascii="Times New Roman" w:hAnsi="Times New Roman" w:cs="Times New Roman"/>
        </w:rPr>
        <w:t>ố</w:t>
      </w:r>
      <w:r>
        <w:rPr>
          <w:rFonts w:ascii="Times New Roman" w:hAnsi="Times New Roman" w:cs="Times New Roman"/>
        </w:rPr>
        <w:t>ng</w:t>
      </w:r>
      <w:bookmarkEnd w:id="20"/>
    </w:p>
    <w:p w14:paraId="5FBB38BC"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Khởi tạo dự án và cơ sở dữ liệu.</w:t>
      </w:r>
    </w:p>
    <w:p w14:paraId="2C7C6854"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Phát triển chức năng chính, giao diện và các thành phần tích hợp.</w:t>
      </w:r>
    </w:p>
    <w:p w14:paraId="3BBB24CD" w14:textId="77777777" w:rsidR="00576E1A" w:rsidRPr="002656FF" w:rsidRDefault="004755F0" w:rsidP="002656FF">
      <w:pPr>
        <w:pStyle w:val="Heading2"/>
        <w:jc w:val="both"/>
        <w:rPr>
          <w:rFonts w:ascii="Times New Roman" w:hAnsi="Times New Roman" w:cs="Times New Roman"/>
        </w:rPr>
      </w:pPr>
      <w:bookmarkStart w:id="21" w:name="_Toc240204961"/>
      <w:r>
        <w:rPr>
          <w:rFonts w:ascii="Times New Roman" w:hAnsi="Times New Roman" w:cs="Times New Roman"/>
        </w:rPr>
        <w:t>8.4 Ki</w:t>
      </w:r>
      <w:r>
        <w:rPr>
          <w:rFonts w:ascii="Times New Roman" w:hAnsi="Times New Roman" w:cs="Times New Roman"/>
        </w:rPr>
        <w:t>ể</w:t>
      </w:r>
      <w:r>
        <w:rPr>
          <w:rFonts w:ascii="Times New Roman" w:hAnsi="Times New Roman" w:cs="Times New Roman"/>
        </w:rPr>
        <w:t>m th</w:t>
      </w:r>
      <w:r>
        <w:rPr>
          <w:rFonts w:ascii="Times New Roman" w:hAnsi="Times New Roman" w:cs="Times New Roman"/>
        </w:rPr>
        <w:t>ử</w:t>
      </w:r>
      <w:r>
        <w:rPr>
          <w:rFonts w:ascii="Times New Roman" w:hAnsi="Times New Roman" w:cs="Times New Roman"/>
        </w:rPr>
        <w:t xml:space="preserve"> và hoàn thi</w:t>
      </w:r>
      <w:r>
        <w:rPr>
          <w:rFonts w:ascii="Times New Roman" w:hAnsi="Times New Roman" w:cs="Times New Roman"/>
        </w:rPr>
        <w:t>ệ</w:t>
      </w:r>
      <w:r>
        <w:rPr>
          <w:rFonts w:ascii="Times New Roman" w:hAnsi="Times New Roman" w:cs="Times New Roman"/>
        </w:rPr>
        <w:t>n</w:t>
      </w:r>
      <w:bookmarkEnd w:id="21"/>
    </w:p>
    <w:p w14:paraId="157F8E7D"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Xây dựng kịch bản kiểm thử, sửa lỗi và đánh giá kết quả.</w:t>
      </w:r>
    </w:p>
    <w:p w14:paraId="598A05DC"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Hoàn thiện báo cáo, slide và video trình diễn.</w:t>
      </w:r>
    </w:p>
    <w:p w14:paraId="1F0FA875" w14:textId="77777777" w:rsidR="000E6EB6" w:rsidRDefault="000E6EB6" w:rsidP="002656FF">
      <w:pPr>
        <w:pStyle w:val="Heading1"/>
        <w:jc w:val="both"/>
        <w:rPr>
          <w:rFonts w:ascii="Times New Roman" w:hAnsi="Times New Roman" w:cs="Times New Roman"/>
          <w:sz w:val="26"/>
          <w:szCs w:val="26"/>
        </w:rPr>
        <w:sectPr w:rsidR="000E6EB6" w:rsidSect="002656FF">
          <w:pgSz w:w="11907" w:h="16840" w:code="9"/>
          <w:pgMar w:top="1134" w:right="1134" w:bottom="1134" w:left="1531" w:header="720" w:footer="720" w:gutter="0"/>
          <w:cols w:space="720"/>
          <w:docGrid w:linePitch="360"/>
        </w:sectPr>
      </w:pPr>
    </w:p>
    <w:p w14:paraId="36BE5AAF" w14:textId="77777777" w:rsidR="00576E1A" w:rsidRPr="002656FF" w:rsidRDefault="004755F0" w:rsidP="002656FF">
      <w:pPr>
        <w:pStyle w:val="Heading1"/>
        <w:jc w:val="both"/>
        <w:rPr>
          <w:rFonts w:ascii="Times New Roman" w:hAnsi="Times New Roman" w:cs="Times New Roman"/>
          <w:sz w:val="26"/>
          <w:szCs w:val="26"/>
        </w:rPr>
      </w:pPr>
      <w:bookmarkStart w:id="22" w:name="_Toc240204962"/>
      <w:r>
        <w:rPr>
          <w:rFonts w:ascii="Times New Roman" w:hAnsi="Times New Roman" w:cs="Times New Roman"/>
          <w:sz w:val="26"/>
          <w:szCs w:val="26"/>
        </w:rPr>
        <w:lastRenderedPageBreak/>
        <w:t>9 K</w:t>
      </w:r>
      <w:r>
        <w:rPr>
          <w:rFonts w:ascii="Times New Roman" w:hAnsi="Times New Roman" w:cs="Times New Roman"/>
          <w:sz w:val="26"/>
          <w:szCs w:val="26"/>
        </w:rPr>
        <w:t>Ế</w:t>
      </w:r>
      <w:r>
        <w:rPr>
          <w:rFonts w:ascii="Times New Roman" w:hAnsi="Times New Roman" w:cs="Times New Roman"/>
          <w:sz w:val="26"/>
          <w:szCs w:val="26"/>
        </w:rPr>
        <w:t xml:space="preserve"> HO</w:t>
      </w:r>
      <w:r>
        <w:rPr>
          <w:rFonts w:ascii="Times New Roman" w:hAnsi="Times New Roman" w:cs="Times New Roman"/>
          <w:sz w:val="26"/>
          <w:szCs w:val="26"/>
        </w:rPr>
        <w:t>Ạ</w:t>
      </w:r>
      <w:r>
        <w:rPr>
          <w:rFonts w:ascii="Times New Roman" w:hAnsi="Times New Roman" w:cs="Times New Roman"/>
          <w:sz w:val="26"/>
          <w:szCs w:val="26"/>
        </w:rPr>
        <w:t>CH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w:t>
      </w:r>
      <w:bookmarkEnd w:id="22"/>
    </w:p>
    <w:tbl>
      <w:tblPr>
        <w:tblStyle w:val="TableGrid"/>
        <w:tblW w:w="0" w:type="auto"/>
        <w:jc w:val="center"/>
        <w:shd w:val="clear" w:color="auto" w:fill="FFFFFF" w:themeFill="background1"/>
        <w:tblLook w:val="04A0" w:firstRow="1" w:lastRow="0" w:firstColumn="1" w:lastColumn="0" w:noHBand="0" w:noVBand="1"/>
      </w:tblPr>
      <w:tblGrid>
        <w:gridCol w:w="833"/>
        <w:gridCol w:w="2994"/>
        <w:gridCol w:w="2963"/>
        <w:gridCol w:w="2442"/>
      </w:tblGrid>
      <w:tr w:rsidR="00576E1A" w:rsidRPr="002656FF" w14:paraId="661348E5" w14:textId="77777777" w:rsidTr="002656FF">
        <w:trPr>
          <w:tblHeader/>
          <w:jc w:val="center"/>
        </w:trPr>
        <w:tc>
          <w:tcPr>
            <w:tcW w:w="794" w:type="dxa"/>
            <w:shd w:val="clear" w:color="auto" w:fill="FFFFFF" w:themeFill="background1"/>
            <w:tcMar>
              <w:top w:w="100" w:type="dxa"/>
              <w:left w:w="120" w:type="dxa"/>
              <w:bottom w:w="100" w:type="dxa"/>
              <w:right w:w="120" w:type="dxa"/>
            </w:tcMar>
            <w:vAlign w:val="center"/>
          </w:tcPr>
          <w:p w14:paraId="3FA9BEAC" w14:textId="77777777" w:rsidR="00576E1A" w:rsidRPr="002656FF" w:rsidRDefault="004755F0" w:rsidP="002656FF">
            <w:pPr>
              <w:spacing w:after="0"/>
              <w:jc w:val="both"/>
              <w:rPr>
                <w:rFonts w:cs="Times New Roman"/>
                <w:szCs w:val="26"/>
              </w:rPr>
            </w:pPr>
            <w:r>
              <w:rPr>
                <w:rFonts w:eastAsia="Times New Roman" w:cs="Times New Roman"/>
                <w:b/>
                <w:szCs w:val="26"/>
              </w:rPr>
              <w:t>Tuần</w:t>
            </w:r>
          </w:p>
        </w:tc>
        <w:tc>
          <w:tcPr>
            <w:tcW w:w="3515" w:type="dxa"/>
            <w:shd w:val="clear" w:color="auto" w:fill="FFFFFF" w:themeFill="background1"/>
            <w:tcMar>
              <w:top w:w="100" w:type="dxa"/>
              <w:left w:w="120" w:type="dxa"/>
              <w:bottom w:w="100" w:type="dxa"/>
              <w:right w:w="120" w:type="dxa"/>
            </w:tcMar>
            <w:vAlign w:val="center"/>
          </w:tcPr>
          <w:p w14:paraId="6E0490D1" w14:textId="77777777" w:rsidR="00576E1A" w:rsidRPr="002656FF" w:rsidRDefault="004755F0" w:rsidP="002656FF">
            <w:pPr>
              <w:spacing w:after="0"/>
              <w:jc w:val="both"/>
              <w:rPr>
                <w:rFonts w:cs="Times New Roman"/>
                <w:szCs w:val="26"/>
              </w:rPr>
            </w:pPr>
            <w:r>
              <w:rPr>
                <w:rFonts w:eastAsia="Times New Roman" w:cs="Times New Roman"/>
                <w:b/>
                <w:szCs w:val="26"/>
              </w:rPr>
              <w:t>Nội dung thực hiện</w:t>
            </w:r>
          </w:p>
        </w:tc>
        <w:tc>
          <w:tcPr>
            <w:tcW w:w="3515" w:type="dxa"/>
            <w:shd w:val="clear" w:color="auto" w:fill="FFFFFF" w:themeFill="background1"/>
            <w:tcMar>
              <w:top w:w="100" w:type="dxa"/>
              <w:left w:w="120" w:type="dxa"/>
              <w:bottom w:w="100" w:type="dxa"/>
              <w:right w:w="120" w:type="dxa"/>
            </w:tcMar>
            <w:vAlign w:val="center"/>
          </w:tcPr>
          <w:p w14:paraId="403494F1" w14:textId="77777777" w:rsidR="00576E1A" w:rsidRPr="002656FF" w:rsidRDefault="004755F0" w:rsidP="002656FF">
            <w:pPr>
              <w:spacing w:after="0"/>
              <w:jc w:val="both"/>
              <w:rPr>
                <w:rFonts w:cs="Times New Roman"/>
                <w:szCs w:val="26"/>
              </w:rPr>
            </w:pPr>
            <w:r>
              <w:rPr>
                <w:rFonts w:eastAsia="Times New Roman" w:cs="Times New Roman"/>
                <w:b/>
                <w:szCs w:val="26"/>
              </w:rPr>
              <w:t>Sản phẩm cần nộp</w:t>
            </w:r>
          </w:p>
        </w:tc>
        <w:tc>
          <w:tcPr>
            <w:tcW w:w="2835" w:type="dxa"/>
            <w:shd w:val="clear" w:color="auto" w:fill="FFFFFF" w:themeFill="background1"/>
            <w:tcMar>
              <w:top w:w="100" w:type="dxa"/>
              <w:left w:w="120" w:type="dxa"/>
              <w:bottom w:w="100" w:type="dxa"/>
              <w:right w:w="120" w:type="dxa"/>
            </w:tcMar>
            <w:vAlign w:val="center"/>
          </w:tcPr>
          <w:p w14:paraId="3C42B47F" w14:textId="77777777" w:rsidR="00576E1A" w:rsidRPr="002656FF" w:rsidRDefault="004755F0" w:rsidP="002656FF">
            <w:pPr>
              <w:spacing w:after="0"/>
              <w:jc w:val="both"/>
              <w:rPr>
                <w:rFonts w:cs="Times New Roman"/>
                <w:szCs w:val="26"/>
              </w:rPr>
            </w:pPr>
            <w:r>
              <w:rPr>
                <w:rFonts w:eastAsia="Times New Roman" w:cs="Times New Roman"/>
                <w:b/>
                <w:szCs w:val="26"/>
              </w:rPr>
              <w:t>Kết quả và xác nhận của GVHD</w:t>
            </w:r>
          </w:p>
        </w:tc>
      </w:tr>
      <w:tr w:rsidR="00576E1A" w:rsidRPr="002656FF" w14:paraId="161786CE"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0CE07474" w14:textId="77777777" w:rsidR="00576E1A" w:rsidRPr="002656FF" w:rsidRDefault="004755F0" w:rsidP="002656FF">
            <w:pPr>
              <w:spacing w:after="0"/>
              <w:jc w:val="both"/>
              <w:rPr>
                <w:rFonts w:cs="Times New Roman"/>
                <w:szCs w:val="26"/>
              </w:rPr>
            </w:pPr>
            <w:r>
              <w:rPr>
                <w:rFonts w:eastAsia="Times New Roman" w:cs="Times New Roman"/>
                <w:szCs w:val="26"/>
              </w:rPr>
              <w:t>1</w:t>
            </w:r>
          </w:p>
        </w:tc>
        <w:tc>
          <w:tcPr>
            <w:tcW w:w="3515" w:type="dxa"/>
            <w:shd w:val="clear" w:color="auto" w:fill="FFFFFF" w:themeFill="background1"/>
            <w:tcMar>
              <w:top w:w="100" w:type="dxa"/>
              <w:left w:w="120" w:type="dxa"/>
              <w:bottom w:w="100" w:type="dxa"/>
              <w:right w:w="120" w:type="dxa"/>
            </w:tcMar>
            <w:vAlign w:val="center"/>
          </w:tcPr>
          <w:p w14:paraId="19E031E7" w14:textId="77777777" w:rsidR="00576E1A" w:rsidRPr="002656FF" w:rsidRDefault="004755F0" w:rsidP="002656FF">
            <w:pPr>
              <w:spacing w:after="0"/>
              <w:jc w:val="both"/>
              <w:rPr>
                <w:rFonts w:cs="Times New Roman"/>
                <w:szCs w:val="26"/>
              </w:rPr>
            </w:pPr>
            <w:r>
              <w:rPr>
                <w:rFonts w:eastAsia="Times New Roman" w:cs="Times New Roman"/>
                <w:szCs w:val="26"/>
              </w:rPr>
              <w:t>Khảo sát bài toán; chốt phạm vi và danh sách chức năng. Phân công: Cả nhóm khảo sát; Thế Sang tổng hợp đề cương; Thanh Sang liệt kê chức năng; Thanh Vũ khảo sát giao diện các nền tảng tương tự.</w:t>
            </w:r>
          </w:p>
        </w:tc>
        <w:tc>
          <w:tcPr>
            <w:tcW w:w="3515" w:type="dxa"/>
            <w:shd w:val="clear" w:color="auto" w:fill="FFFFFF" w:themeFill="background1"/>
            <w:tcMar>
              <w:top w:w="100" w:type="dxa"/>
              <w:left w:w="120" w:type="dxa"/>
              <w:bottom w:w="100" w:type="dxa"/>
              <w:right w:w="120" w:type="dxa"/>
            </w:tcMar>
            <w:vAlign w:val="center"/>
          </w:tcPr>
          <w:p w14:paraId="48E72164" w14:textId="77777777" w:rsidR="00576E1A" w:rsidRPr="002656FF" w:rsidRDefault="004755F0" w:rsidP="002656FF">
            <w:pPr>
              <w:spacing w:after="0"/>
              <w:jc w:val="both"/>
              <w:rPr>
                <w:rFonts w:cs="Times New Roman"/>
                <w:szCs w:val="26"/>
              </w:rPr>
            </w:pPr>
            <w:r>
              <w:rPr>
                <w:rFonts w:eastAsia="Times New Roman" w:cs="Times New Roman"/>
                <w:szCs w:val="26"/>
              </w:rPr>
              <w:t>Đề cương; danh sách nhóm chức năng.</w:t>
            </w:r>
          </w:p>
        </w:tc>
        <w:tc>
          <w:tcPr>
            <w:tcW w:w="2835" w:type="dxa"/>
            <w:shd w:val="clear" w:color="auto" w:fill="FFFFFF" w:themeFill="background1"/>
            <w:tcMar>
              <w:top w:w="100" w:type="dxa"/>
              <w:left w:w="120" w:type="dxa"/>
              <w:bottom w:w="100" w:type="dxa"/>
              <w:right w:w="120" w:type="dxa"/>
            </w:tcMar>
            <w:vAlign w:val="center"/>
          </w:tcPr>
          <w:p w14:paraId="65F8D530" w14:textId="77777777" w:rsidR="00576E1A" w:rsidRPr="002656FF" w:rsidRDefault="00576E1A" w:rsidP="002656FF">
            <w:pPr>
              <w:spacing w:after="0"/>
              <w:jc w:val="both"/>
              <w:rPr>
                <w:rFonts w:cs="Times New Roman"/>
                <w:szCs w:val="26"/>
              </w:rPr>
            </w:pPr>
          </w:p>
        </w:tc>
      </w:tr>
      <w:tr w:rsidR="00576E1A" w:rsidRPr="002656FF" w14:paraId="4139DB9E"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1F9B43B0" w14:textId="77777777" w:rsidR="00576E1A" w:rsidRPr="002656FF" w:rsidRDefault="004755F0" w:rsidP="002656FF">
            <w:pPr>
              <w:spacing w:after="0"/>
              <w:jc w:val="both"/>
              <w:rPr>
                <w:rFonts w:cs="Times New Roman"/>
                <w:szCs w:val="26"/>
              </w:rPr>
            </w:pPr>
            <w:r>
              <w:rPr>
                <w:rFonts w:eastAsia="Times New Roman" w:cs="Times New Roman"/>
                <w:szCs w:val="26"/>
              </w:rPr>
              <w:t>2</w:t>
            </w:r>
          </w:p>
        </w:tc>
        <w:tc>
          <w:tcPr>
            <w:tcW w:w="3515" w:type="dxa"/>
            <w:shd w:val="clear" w:color="auto" w:fill="FFFFFF" w:themeFill="background1"/>
            <w:tcMar>
              <w:top w:w="100" w:type="dxa"/>
              <w:left w:w="120" w:type="dxa"/>
              <w:bottom w:w="100" w:type="dxa"/>
              <w:right w:w="120" w:type="dxa"/>
            </w:tcMar>
            <w:vAlign w:val="center"/>
          </w:tcPr>
          <w:p w14:paraId="228068EB" w14:textId="77777777" w:rsidR="00576E1A" w:rsidRPr="002656FF" w:rsidRDefault="004755F0" w:rsidP="002656FF">
            <w:pPr>
              <w:spacing w:after="0"/>
              <w:jc w:val="both"/>
              <w:rPr>
                <w:rFonts w:cs="Times New Roman"/>
                <w:szCs w:val="26"/>
              </w:rPr>
            </w:pPr>
            <w:r>
              <w:rPr>
                <w:rFonts w:eastAsia="Times New Roman" w:cs="Times New Roman"/>
                <w:szCs w:val="26"/>
              </w:rPr>
              <w:t>Phân tích yêu cầu; xác định tác nhân và đặc tả các chức năng F01 – F05. Phân công: Thế Sang viết đặc tả chức năng; Thanh Sang xác định tác nhân và phân quyền; Thanh Vũ mô tả luồng thao tác của học viên.</w:t>
            </w:r>
          </w:p>
        </w:tc>
        <w:tc>
          <w:tcPr>
            <w:tcW w:w="3515" w:type="dxa"/>
            <w:shd w:val="clear" w:color="auto" w:fill="FFFFFF" w:themeFill="background1"/>
            <w:tcMar>
              <w:top w:w="100" w:type="dxa"/>
              <w:left w:w="120" w:type="dxa"/>
              <w:bottom w:w="100" w:type="dxa"/>
              <w:right w:w="120" w:type="dxa"/>
            </w:tcMar>
            <w:vAlign w:val="center"/>
          </w:tcPr>
          <w:p w14:paraId="3345B8C4" w14:textId="77777777" w:rsidR="00576E1A" w:rsidRPr="002656FF" w:rsidRDefault="004755F0" w:rsidP="002656FF">
            <w:pPr>
              <w:spacing w:after="0"/>
              <w:jc w:val="both"/>
              <w:rPr>
                <w:rFonts w:cs="Times New Roman"/>
                <w:szCs w:val="26"/>
              </w:rPr>
            </w:pPr>
            <w:r>
              <w:rPr>
                <w:rFonts w:eastAsia="Times New Roman" w:cs="Times New Roman"/>
                <w:szCs w:val="26"/>
              </w:rPr>
              <w:t>Bảng tác nhân; bảng yêu cầu chức năng.</w:t>
            </w:r>
          </w:p>
        </w:tc>
        <w:tc>
          <w:tcPr>
            <w:tcW w:w="2835" w:type="dxa"/>
            <w:shd w:val="clear" w:color="auto" w:fill="FFFFFF" w:themeFill="background1"/>
            <w:tcMar>
              <w:top w:w="100" w:type="dxa"/>
              <w:left w:w="120" w:type="dxa"/>
              <w:bottom w:w="100" w:type="dxa"/>
              <w:right w:w="120" w:type="dxa"/>
            </w:tcMar>
            <w:vAlign w:val="center"/>
          </w:tcPr>
          <w:p w14:paraId="14CE164A" w14:textId="77777777" w:rsidR="00576E1A" w:rsidRPr="002656FF" w:rsidRDefault="00576E1A" w:rsidP="002656FF">
            <w:pPr>
              <w:spacing w:after="0"/>
              <w:jc w:val="both"/>
              <w:rPr>
                <w:rFonts w:cs="Times New Roman"/>
                <w:szCs w:val="26"/>
              </w:rPr>
            </w:pPr>
          </w:p>
        </w:tc>
      </w:tr>
      <w:tr w:rsidR="00576E1A" w:rsidRPr="002656FF" w14:paraId="682F2D21"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63AB01DB" w14:textId="77777777" w:rsidR="00576E1A" w:rsidRPr="002656FF" w:rsidRDefault="004755F0" w:rsidP="002656FF">
            <w:pPr>
              <w:spacing w:after="0"/>
              <w:jc w:val="both"/>
              <w:rPr>
                <w:rFonts w:cs="Times New Roman"/>
                <w:szCs w:val="26"/>
              </w:rPr>
            </w:pPr>
            <w:r>
              <w:rPr>
                <w:rFonts w:eastAsia="Times New Roman" w:cs="Times New Roman"/>
                <w:szCs w:val="26"/>
              </w:rPr>
              <w:t>3</w:t>
            </w:r>
          </w:p>
        </w:tc>
        <w:tc>
          <w:tcPr>
            <w:tcW w:w="3515" w:type="dxa"/>
            <w:shd w:val="clear" w:color="auto" w:fill="FFFFFF" w:themeFill="background1"/>
            <w:tcMar>
              <w:top w:w="100" w:type="dxa"/>
              <w:left w:w="120" w:type="dxa"/>
              <w:bottom w:w="100" w:type="dxa"/>
              <w:right w:w="120" w:type="dxa"/>
            </w:tcMar>
            <w:vAlign w:val="center"/>
          </w:tcPr>
          <w:p w14:paraId="32731703" w14:textId="77777777" w:rsidR="00576E1A" w:rsidRPr="002656FF" w:rsidRDefault="004755F0" w:rsidP="002656FF">
            <w:pPr>
              <w:spacing w:after="0"/>
              <w:jc w:val="both"/>
              <w:rPr>
                <w:rFonts w:cs="Times New Roman"/>
                <w:szCs w:val="26"/>
              </w:rPr>
            </w:pPr>
            <w:r>
              <w:rPr>
                <w:rFonts w:eastAsia="Times New Roman" w:cs="Times New Roman"/>
                <w:szCs w:val="26"/>
              </w:rPr>
              <w:t>Thiết kế cơ sở dữ liệu và kiến trúc hệ thống. Phân công: Thanh Sang thiết kế ERD và lược đồ CSDL; Thế Sang vẽ sơ đồ kiến trúc; Thanh Vũ chuẩn bị dữ liệu mẫu.</w:t>
            </w:r>
          </w:p>
        </w:tc>
        <w:tc>
          <w:tcPr>
            <w:tcW w:w="3515" w:type="dxa"/>
            <w:shd w:val="clear" w:color="auto" w:fill="FFFFFF" w:themeFill="background1"/>
            <w:tcMar>
              <w:top w:w="100" w:type="dxa"/>
              <w:left w:w="120" w:type="dxa"/>
              <w:bottom w:w="100" w:type="dxa"/>
              <w:right w:w="120" w:type="dxa"/>
            </w:tcMar>
            <w:vAlign w:val="center"/>
          </w:tcPr>
          <w:p w14:paraId="04468983" w14:textId="77777777" w:rsidR="00576E1A" w:rsidRPr="002656FF" w:rsidRDefault="004755F0" w:rsidP="002656FF">
            <w:pPr>
              <w:spacing w:after="0"/>
              <w:jc w:val="both"/>
              <w:rPr>
                <w:rFonts w:cs="Times New Roman"/>
                <w:szCs w:val="26"/>
              </w:rPr>
            </w:pPr>
            <w:r>
              <w:rPr>
                <w:rFonts w:eastAsia="Times New Roman" w:cs="Times New Roman"/>
                <w:szCs w:val="26"/>
              </w:rPr>
              <w:t>Sơ đồ ERD; sơ đồ kiến trúc; tệp khởi tạo cơ sở dữ liệu.</w:t>
            </w:r>
          </w:p>
        </w:tc>
        <w:tc>
          <w:tcPr>
            <w:tcW w:w="2835" w:type="dxa"/>
            <w:shd w:val="clear" w:color="auto" w:fill="FFFFFF" w:themeFill="background1"/>
            <w:tcMar>
              <w:top w:w="100" w:type="dxa"/>
              <w:left w:w="120" w:type="dxa"/>
              <w:bottom w:w="100" w:type="dxa"/>
              <w:right w:w="120" w:type="dxa"/>
            </w:tcMar>
            <w:vAlign w:val="center"/>
          </w:tcPr>
          <w:p w14:paraId="21161BA4" w14:textId="77777777" w:rsidR="00576E1A" w:rsidRPr="002656FF" w:rsidRDefault="00576E1A" w:rsidP="002656FF">
            <w:pPr>
              <w:spacing w:after="0"/>
              <w:jc w:val="both"/>
              <w:rPr>
                <w:rFonts w:cs="Times New Roman"/>
                <w:szCs w:val="26"/>
              </w:rPr>
            </w:pPr>
          </w:p>
        </w:tc>
      </w:tr>
      <w:tr w:rsidR="00576E1A" w:rsidRPr="002656FF" w14:paraId="79F89109"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74E340EC" w14:textId="77777777" w:rsidR="00576E1A" w:rsidRPr="002656FF" w:rsidRDefault="004755F0" w:rsidP="002656FF">
            <w:pPr>
              <w:spacing w:after="0"/>
              <w:jc w:val="both"/>
              <w:rPr>
                <w:rFonts w:cs="Times New Roman"/>
                <w:szCs w:val="26"/>
              </w:rPr>
            </w:pPr>
            <w:r>
              <w:rPr>
                <w:rFonts w:eastAsia="Times New Roman" w:cs="Times New Roman"/>
                <w:szCs w:val="26"/>
              </w:rPr>
              <w:t>4</w:t>
            </w:r>
          </w:p>
        </w:tc>
        <w:tc>
          <w:tcPr>
            <w:tcW w:w="3515" w:type="dxa"/>
            <w:shd w:val="clear" w:color="auto" w:fill="FFFFFF" w:themeFill="background1"/>
            <w:tcMar>
              <w:top w:w="100" w:type="dxa"/>
              <w:left w:w="120" w:type="dxa"/>
              <w:bottom w:w="100" w:type="dxa"/>
              <w:right w:w="120" w:type="dxa"/>
            </w:tcMar>
            <w:vAlign w:val="center"/>
          </w:tcPr>
          <w:p w14:paraId="4D3E9A31" w14:textId="77777777" w:rsidR="00576E1A" w:rsidRPr="002656FF" w:rsidRDefault="004755F0" w:rsidP="002656FF">
            <w:pPr>
              <w:spacing w:after="0"/>
              <w:jc w:val="both"/>
              <w:rPr>
                <w:rFonts w:cs="Times New Roman"/>
                <w:szCs w:val="26"/>
              </w:rPr>
            </w:pPr>
            <w:r>
              <w:rPr>
                <w:rFonts w:eastAsia="Times New Roman" w:cs="Times New Roman"/>
                <w:szCs w:val="26"/>
              </w:rPr>
              <w:t>Thiết kế Use Case, sơ đồ hoạt động, sơ đồ tuần tự và giao diện. Phân công: Thế Sang vẽ Use Case và sơ đồ tuần tự; Thanh Sang vẽ sơ đồ hoạt động; Thanh Vũ thiết kế giao diện mẫu.</w:t>
            </w:r>
          </w:p>
        </w:tc>
        <w:tc>
          <w:tcPr>
            <w:tcW w:w="3515" w:type="dxa"/>
            <w:shd w:val="clear" w:color="auto" w:fill="FFFFFF" w:themeFill="background1"/>
            <w:tcMar>
              <w:top w:w="100" w:type="dxa"/>
              <w:left w:w="120" w:type="dxa"/>
              <w:bottom w:w="100" w:type="dxa"/>
              <w:right w:w="120" w:type="dxa"/>
            </w:tcMar>
            <w:vAlign w:val="center"/>
          </w:tcPr>
          <w:p w14:paraId="75AE1866" w14:textId="77777777" w:rsidR="00576E1A" w:rsidRPr="002656FF" w:rsidRDefault="004755F0" w:rsidP="002656FF">
            <w:pPr>
              <w:spacing w:after="0"/>
              <w:jc w:val="both"/>
              <w:rPr>
                <w:rFonts w:cs="Times New Roman"/>
                <w:szCs w:val="26"/>
              </w:rPr>
            </w:pPr>
            <w:r>
              <w:rPr>
                <w:rFonts w:eastAsia="Times New Roman" w:cs="Times New Roman"/>
                <w:szCs w:val="26"/>
              </w:rPr>
              <w:t>Bộ sơ đồ UML; bản thiết kế các giao diện chính.</w:t>
            </w:r>
          </w:p>
        </w:tc>
        <w:tc>
          <w:tcPr>
            <w:tcW w:w="2835" w:type="dxa"/>
            <w:shd w:val="clear" w:color="auto" w:fill="FFFFFF" w:themeFill="background1"/>
            <w:tcMar>
              <w:top w:w="100" w:type="dxa"/>
              <w:left w:w="120" w:type="dxa"/>
              <w:bottom w:w="100" w:type="dxa"/>
              <w:right w:w="120" w:type="dxa"/>
            </w:tcMar>
            <w:vAlign w:val="center"/>
          </w:tcPr>
          <w:p w14:paraId="32EAEFA6" w14:textId="77777777" w:rsidR="00576E1A" w:rsidRPr="002656FF" w:rsidRDefault="00576E1A" w:rsidP="002656FF">
            <w:pPr>
              <w:spacing w:after="0"/>
              <w:jc w:val="both"/>
              <w:rPr>
                <w:rFonts w:cs="Times New Roman"/>
                <w:szCs w:val="26"/>
              </w:rPr>
            </w:pPr>
          </w:p>
        </w:tc>
      </w:tr>
      <w:tr w:rsidR="00576E1A" w:rsidRPr="002656FF" w14:paraId="5FA203CC"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4FE10F63" w14:textId="77777777" w:rsidR="00576E1A" w:rsidRPr="002656FF" w:rsidRDefault="004755F0" w:rsidP="002656FF">
            <w:pPr>
              <w:spacing w:after="0"/>
              <w:jc w:val="both"/>
              <w:rPr>
                <w:rFonts w:cs="Times New Roman"/>
                <w:szCs w:val="26"/>
              </w:rPr>
            </w:pPr>
            <w:r>
              <w:rPr>
                <w:rFonts w:eastAsia="Times New Roman" w:cs="Times New Roman"/>
                <w:szCs w:val="26"/>
              </w:rPr>
              <w:t>5</w:t>
            </w:r>
          </w:p>
        </w:tc>
        <w:tc>
          <w:tcPr>
            <w:tcW w:w="3515" w:type="dxa"/>
            <w:shd w:val="clear" w:color="auto" w:fill="FFFFFF" w:themeFill="background1"/>
            <w:tcMar>
              <w:top w:w="100" w:type="dxa"/>
              <w:left w:w="120" w:type="dxa"/>
              <w:bottom w:w="100" w:type="dxa"/>
              <w:right w:w="120" w:type="dxa"/>
            </w:tcMar>
            <w:vAlign w:val="center"/>
          </w:tcPr>
          <w:p w14:paraId="08183265" w14:textId="77777777" w:rsidR="00576E1A" w:rsidRPr="002656FF" w:rsidRDefault="004755F0" w:rsidP="002656FF">
            <w:pPr>
              <w:spacing w:after="0"/>
              <w:jc w:val="both"/>
              <w:rPr>
                <w:rFonts w:cs="Times New Roman"/>
                <w:szCs w:val="26"/>
              </w:rPr>
            </w:pPr>
            <w:r>
              <w:rPr>
                <w:rFonts w:eastAsia="Times New Roman" w:cs="Times New Roman"/>
                <w:szCs w:val="26"/>
              </w:rPr>
              <w:t xml:space="preserve">Dựng khung dự án; tài khoản, xác minh email, đăng nhập Google, phân quyền ba vai trò. Phân công: Thế Sang làm xác thực và phân quyền; Thanh Sang dựng khung backend và CSDL; Thanh </w:t>
            </w:r>
            <w:r>
              <w:rPr>
                <w:rFonts w:eastAsia="Times New Roman" w:cs="Times New Roman"/>
                <w:szCs w:val="26"/>
              </w:rPr>
              <w:lastRenderedPageBreak/>
              <w:t>Vũ dựng khung giao diện và trang đăng nhập.</w:t>
            </w:r>
          </w:p>
        </w:tc>
        <w:tc>
          <w:tcPr>
            <w:tcW w:w="3515" w:type="dxa"/>
            <w:shd w:val="clear" w:color="auto" w:fill="FFFFFF" w:themeFill="background1"/>
            <w:tcMar>
              <w:top w:w="100" w:type="dxa"/>
              <w:left w:w="120" w:type="dxa"/>
              <w:bottom w:w="100" w:type="dxa"/>
              <w:right w:w="120" w:type="dxa"/>
            </w:tcMar>
            <w:vAlign w:val="center"/>
          </w:tcPr>
          <w:p w14:paraId="2351EF9C" w14:textId="77777777" w:rsidR="00576E1A" w:rsidRPr="002656FF" w:rsidRDefault="004755F0" w:rsidP="002656FF">
            <w:pPr>
              <w:spacing w:after="0"/>
              <w:jc w:val="both"/>
              <w:rPr>
                <w:rFonts w:cs="Times New Roman"/>
                <w:szCs w:val="26"/>
              </w:rPr>
            </w:pPr>
            <w:r>
              <w:rPr>
                <w:rFonts w:eastAsia="Times New Roman" w:cs="Times New Roman"/>
                <w:szCs w:val="26"/>
              </w:rPr>
              <w:lastRenderedPageBreak/>
              <w:t>Luồng đăng ký – đăng nhập chạy được.</w:t>
            </w:r>
          </w:p>
        </w:tc>
        <w:tc>
          <w:tcPr>
            <w:tcW w:w="2835" w:type="dxa"/>
            <w:shd w:val="clear" w:color="auto" w:fill="FFFFFF" w:themeFill="background1"/>
            <w:tcMar>
              <w:top w:w="100" w:type="dxa"/>
              <w:left w:w="120" w:type="dxa"/>
              <w:bottom w:w="100" w:type="dxa"/>
              <w:right w:w="120" w:type="dxa"/>
            </w:tcMar>
            <w:vAlign w:val="center"/>
          </w:tcPr>
          <w:p w14:paraId="1961FFE0" w14:textId="77777777" w:rsidR="00576E1A" w:rsidRPr="002656FF" w:rsidRDefault="00576E1A" w:rsidP="002656FF">
            <w:pPr>
              <w:spacing w:after="0"/>
              <w:jc w:val="both"/>
              <w:rPr>
                <w:rFonts w:cs="Times New Roman"/>
                <w:szCs w:val="26"/>
              </w:rPr>
            </w:pPr>
          </w:p>
        </w:tc>
      </w:tr>
      <w:tr w:rsidR="00576E1A" w:rsidRPr="002656FF" w14:paraId="39AF2DEE"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657897A0" w14:textId="77777777" w:rsidR="00576E1A" w:rsidRPr="002656FF" w:rsidRDefault="004755F0" w:rsidP="002656FF">
            <w:pPr>
              <w:spacing w:after="0"/>
              <w:jc w:val="both"/>
              <w:rPr>
                <w:rFonts w:cs="Times New Roman"/>
                <w:szCs w:val="26"/>
              </w:rPr>
            </w:pPr>
            <w:r>
              <w:rPr>
                <w:rFonts w:eastAsia="Times New Roman" w:cs="Times New Roman"/>
                <w:szCs w:val="26"/>
              </w:rPr>
              <w:t>6</w:t>
            </w:r>
          </w:p>
        </w:tc>
        <w:tc>
          <w:tcPr>
            <w:tcW w:w="3515" w:type="dxa"/>
            <w:shd w:val="clear" w:color="auto" w:fill="FFFFFF" w:themeFill="background1"/>
            <w:tcMar>
              <w:top w:w="100" w:type="dxa"/>
              <w:left w:w="120" w:type="dxa"/>
              <w:bottom w:w="100" w:type="dxa"/>
              <w:right w:w="120" w:type="dxa"/>
            </w:tcMar>
            <w:vAlign w:val="center"/>
          </w:tcPr>
          <w:p w14:paraId="5E5DD241" w14:textId="77777777" w:rsidR="00576E1A" w:rsidRPr="002656FF" w:rsidRDefault="004755F0" w:rsidP="002656FF">
            <w:pPr>
              <w:spacing w:after="0"/>
              <w:jc w:val="both"/>
              <w:rPr>
                <w:rFonts w:cs="Times New Roman"/>
                <w:szCs w:val="26"/>
              </w:rPr>
            </w:pPr>
            <w:r>
              <w:rPr>
                <w:rFonts w:eastAsia="Times New Roman" w:cs="Times New Roman"/>
                <w:szCs w:val="26"/>
              </w:rPr>
              <w:t>Quản lý khóa học, bài học, danh mục, đơn vị đào tạo; tải tệp lên dịch vụ đám mây. Phân công: Thanh Sang làm API khóa học và bài học; Thế Sang làm tải tệp và kiểm tra dữ liệu đầu vào; Thanh Vũ làm trang danh sách và chi tiết khóa học.</w:t>
            </w:r>
          </w:p>
        </w:tc>
        <w:tc>
          <w:tcPr>
            <w:tcW w:w="3515" w:type="dxa"/>
            <w:shd w:val="clear" w:color="auto" w:fill="FFFFFF" w:themeFill="background1"/>
            <w:tcMar>
              <w:top w:w="100" w:type="dxa"/>
              <w:left w:w="120" w:type="dxa"/>
              <w:bottom w:w="100" w:type="dxa"/>
              <w:right w:w="120" w:type="dxa"/>
            </w:tcMar>
            <w:vAlign w:val="center"/>
          </w:tcPr>
          <w:p w14:paraId="5057EE7D" w14:textId="77777777" w:rsidR="00576E1A" w:rsidRPr="002656FF" w:rsidRDefault="004755F0" w:rsidP="002656FF">
            <w:pPr>
              <w:spacing w:after="0"/>
              <w:jc w:val="both"/>
              <w:rPr>
                <w:rFonts w:cs="Times New Roman"/>
                <w:szCs w:val="26"/>
              </w:rPr>
            </w:pPr>
            <w:r>
              <w:rPr>
                <w:rFonts w:eastAsia="Times New Roman" w:cs="Times New Roman"/>
                <w:szCs w:val="26"/>
              </w:rPr>
              <w:t>Khu quản trị nội dung dùng được.</w:t>
            </w:r>
          </w:p>
        </w:tc>
        <w:tc>
          <w:tcPr>
            <w:tcW w:w="2835" w:type="dxa"/>
            <w:shd w:val="clear" w:color="auto" w:fill="FFFFFF" w:themeFill="background1"/>
            <w:tcMar>
              <w:top w:w="100" w:type="dxa"/>
              <w:left w:w="120" w:type="dxa"/>
              <w:bottom w:w="100" w:type="dxa"/>
              <w:right w:w="120" w:type="dxa"/>
            </w:tcMar>
            <w:vAlign w:val="center"/>
          </w:tcPr>
          <w:p w14:paraId="58651A4F" w14:textId="77777777" w:rsidR="00576E1A" w:rsidRPr="002656FF" w:rsidRDefault="00576E1A" w:rsidP="002656FF">
            <w:pPr>
              <w:spacing w:after="0"/>
              <w:jc w:val="both"/>
              <w:rPr>
                <w:rFonts w:cs="Times New Roman"/>
                <w:szCs w:val="26"/>
              </w:rPr>
            </w:pPr>
          </w:p>
        </w:tc>
      </w:tr>
      <w:tr w:rsidR="00576E1A" w:rsidRPr="002656FF" w14:paraId="6260008A"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1081C626" w14:textId="77777777" w:rsidR="00576E1A" w:rsidRPr="002656FF" w:rsidRDefault="004755F0" w:rsidP="002656FF">
            <w:pPr>
              <w:spacing w:after="0"/>
              <w:jc w:val="both"/>
              <w:rPr>
                <w:rFonts w:cs="Times New Roman"/>
                <w:szCs w:val="26"/>
              </w:rPr>
            </w:pPr>
            <w:r>
              <w:rPr>
                <w:rFonts w:eastAsia="Times New Roman" w:cs="Times New Roman"/>
                <w:szCs w:val="26"/>
              </w:rPr>
              <w:t>7</w:t>
            </w:r>
          </w:p>
        </w:tc>
        <w:tc>
          <w:tcPr>
            <w:tcW w:w="3515" w:type="dxa"/>
            <w:shd w:val="clear" w:color="auto" w:fill="FFFFFF" w:themeFill="background1"/>
            <w:tcMar>
              <w:top w:w="100" w:type="dxa"/>
              <w:left w:w="120" w:type="dxa"/>
              <w:bottom w:w="100" w:type="dxa"/>
              <w:right w:w="120" w:type="dxa"/>
            </w:tcMar>
            <w:vAlign w:val="center"/>
          </w:tcPr>
          <w:p w14:paraId="5D9B6C9B" w14:textId="77777777" w:rsidR="00576E1A" w:rsidRPr="002656FF" w:rsidRDefault="004755F0" w:rsidP="002656FF">
            <w:pPr>
              <w:spacing w:after="0"/>
              <w:jc w:val="both"/>
              <w:rPr>
                <w:rFonts w:cs="Times New Roman"/>
                <w:szCs w:val="26"/>
              </w:rPr>
            </w:pPr>
            <w:r>
              <w:rPr>
                <w:rFonts w:eastAsia="Times New Roman" w:cs="Times New Roman"/>
                <w:szCs w:val="26"/>
              </w:rPr>
              <w:t>Ghi danh, cổng kiểm tra quyền xem nội dung, theo dõi tiến độ học. Phân công: Thế Sang làm cổng kiểm tra quyền xem nội dung; Thanh Sang làm ghi danh và tiến độ; Thanh Vũ làm trang học bài.</w:t>
            </w:r>
          </w:p>
        </w:tc>
        <w:tc>
          <w:tcPr>
            <w:tcW w:w="3515" w:type="dxa"/>
            <w:shd w:val="clear" w:color="auto" w:fill="FFFFFF" w:themeFill="background1"/>
            <w:tcMar>
              <w:top w:w="100" w:type="dxa"/>
              <w:left w:w="120" w:type="dxa"/>
              <w:bottom w:w="100" w:type="dxa"/>
              <w:right w:w="120" w:type="dxa"/>
            </w:tcMar>
            <w:vAlign w:val="center"/>
          </w:tcPr>
          <w:p w14:paraId="2EA2571E" w14:textId="77777777" w:rsidR="00576E1A" w:rsidRPr="002656FF" w:rsidRDefault="004755F0" w:rsidP="002656FF">
            <w:pPr>
              <w:spacing w:after="0"/>
              <w:jc w:val="both"/>
              <w:rPr>
                <w:rFonts w:cs="Times New Roman"/>
                <w:szCs w:val="26"/>
              </w:rPr>
            </w:pPr>
            <w:r>
              <w:rPr>
                <w:rFonts w:eastAsia="Times New Roman" w:cs="Times New Roman"/>
                <w:szCs w:val="26"/>
              </w:rPr>
              <w:t>Luồng học bài hoàn chỉnh.</w:t>
            </w:r>
          </w:p>
        </w:tc>
        <w:tc>
          <w:tcPr>
            <w:tcW w:w="2835" w:type="dxa"/>
            <w:shd w:val="clear" w:color="auto" w:fill="FFFFFF" w:themeFill="background1"/>
            <w:tcMar>
              <w:top w:w="100" w:type="dxa"/>
              <w:left w:w="120" w:type="dxa"/>
              <w:bottom w:w="100" w:type="dxa"/>
              <w:right w:w="120" w:type="dxa"/>
            </w:tcMar>
            <w:vAlign w:val="center"/>
          </w:tcPr>
          <w:p w14:paraId="24F4E774" w14:textId="77777777" w:rsidR="00576E1A" w:rsidRPr="002656FF" w:rsidRDefault="00576E1A" w:rsidP="002656FF">
            <w:pPr>
              <w:spacing w:after="0"/>
              <w:jc w:val="both"/>
              <w:rPr>
                <w:rFonts w:cs="Times New Roman"/>
                <w:szCs w:val="26"/>
              </w:rPr>
            </w:pPr>
          </w:p>
        </w:tc>
      </w:tr>
      <w:tr w:rsidR="00576E1A" w:rsidRPr="002656FF" w14:paraId="31AE4C5F"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18019F34" w14:textId="77777777" w:rsidR="00576E1A" w:rsidRPr="002656FF" w:rsidRDefault="004755F0" w:rsidP="002656FF">
            <w:pPr>
              <w:spacing w:after="0"/>
              <w:jc w:val="both"/>
              <w:rPr>
                <w:rFonts w:cs="Times New Roman"/>
                <w:szCs w:val="26"/>
              </w:rPr>
            </w:pPr>
            <w:r>
              <w:rPr>
                <w:rFonts w:eastAsia="Times New Roman" w:cs="Times New Roman"/>
                <w:szCs w:val="26"/>
              </w:rPr>
              <w:t>8</w:t>
            </w:r>
          </w:p>
        </w:tc>
        <w:tc>
          <w:tcPr>
            <w:tcW w:w="3515" w:type="dxa"/>
            <w:shd w:val="clear" w:color="auto" w:fill="FFFFFF" w:themeFill="background1"/>
            <w:tcMar>
              <w:top w:w="100" w:type="dxa"/>
              <w:left w:w="120" w:type="dxa"/>
              <w:bottom w:w="100" w:type="dxa"/>
              <w:right w:w="120" w:type="dxa"/>
            </w:tcMar>
            <w:vAlign w:val="center"/>
          </w:tcPr>
          <w:p w14:paraId="1145450B" w14:textId="77777777" w:rsidR="00576E1A" w:rsidRPr="002656FF" w:rsidRDefault="004755F0" w:rsidP="002656FF">
            <w:pPr>
              <w:spacing w:after="0"/>
              <w:jc w:val="both"/>
              <w:rPr>
                <w:rFonts w:cs="Times New Roman"/>
                <w:szCs w:val="26"/>
              </w:rPr>
            </w:pPr>
            <w:r>
              <w:rPr>
                <w:rFonts w:eastAsia="Times New Roman" w:cs="Times New Roman"/>
                <w:szCs w:val="26"/>
              </w:rPr>
              <w:t>Bài kiểm tra trắc nghiệm chấm tự động; cấp và tra cứu chứng nhận. Phân công: Thanh Sang làm ngân hàng câu hỏi và chấm điểm; Thế Sang làm sinh và tra cứu chứng nhận; Thanh Vũ làm giao diện làm bài và trang tra cứu.</w:t>
            </w:r>
          </w:p>
        </w:tc>
        <w:tc>
          <w:tcPr>
            <w:tcW w:w="3515" w:type="dxa"/>
            <w:shd w:val="clear" w:color="auto" w:fill="FFFFFF" w:themeFill="background1"/>
            <w:tcMar>
              <w:top w:w="100" w:type="dxa"/>
              <w:left w:w="120" w:type="dxa"/>
              <w:bottom w:w="100" w:type="dxa"/>
              <w:right w:w="120" w:type="dxa"/>
            </w:tcMar>
            <w:vAlign w:val="center"/>
          </w:tcPr>
          <w:p w14:paraId="29765E7C" w14:textId="77777777" w:rsidR="00576E1A" w:rsidRPr="002656FF" w:rsidRDefault="004755F0" w:rsidP="002656FF">
            <w:pPr>
              <w:spacing w:after="0"/>
              <w:jc w:val="both"/>
              <w:rPr>
                <w:rFonts w:cs="Times New Roman"/>
                <w:szCs w:val="26"/>
              </w:rPr>
            </w:pPr>
            <w:r>
              <w:rPr>
                <w:rFonts w:eastAsia="Times New Roman" w:cs="Times New Roman"/>
                <w:szCs w:val="26"/>
              </w:rPr>
              <w:t>Chức năng kiểm tra và chứng nhận có mã tra cứu.</w:t>
            </w:r>
          </w:p>
        </w:tc>
        <w:tc>
          <w:tcPr>
            <w:tcW w:w="2835" w:type="dxa"/>
            <w:shd w:val="clear" w:color="auto" w:fill="FFFFFF" w:themeFill="background1"/>
            <w:tcMar>
              <w:top w:w="100" w:type="dxa"/>
              <w:left w:w="120" w:type="dxa"/>
              <w:bottom w:w="100" w:type="dxa"/>
              <w:right w:w="120" w:type="dxa"/>
            </w:tcMar>
            <w:vAlign w:val="center"/>
          </w:tcPr>
          <w:p w14:paraId="3D138A52" w14:textId="77777777" w:rsidR="00576E1A" w:rsidRPr="002656FF" w:rsidRDefault="00576E1A" w:rsidP="002656FF">
            <w:pPr>
              <w:spacing w:after="0"/>
              <w:jc w:val="both"/>
              <w:rPr>
                <w:rFonts w:cs="Times New Roman"/>
                <w:szCs w:val="26"/>
              </w:rPr>
            </w:pPr>
          </w:p>
        </w:tc>
      </w:tr>
      <w:tr w:rsidR="00576E1A" w:rsidRPr="002656FF" w14:paraId="7F362CA2"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06B4B786" w14:textId="77777777" w:rsidR="00576E1A" w:rsidRPr="002656FF" w:rsidRDefault="004755F0" w:rsidP="002656FF">
            <w:pPr>
              <w:spacing w:after="0"/>
              <w:jc w:val="both"/>
              <w:rPr>
                <w:rFonts w:cs="Times New Roman"/>
                <w:szCs w:val="26"/>
              </w:rPr>
            </w:pPr>
            <w:r>
              <w:rPr>
                <w:rFonts w:eastAsia="Times New Roman" w:cs="Times New Roman"/>
                <w:szCs w:val="26"/>
              </w:rPr>
              <w:t>9</w:t>
            </w:r>
          </w:p>
        </w:tc>
        <w:tc>
          <w:tcPr>
            <w:tcW w:w="3515" w:type="dxa"/>
            <w:shd w:val="clear" w:color="auto" w:fill="FFFFFF" w:themeFill="background1"/>
            <w:tcMar>
              <w:top w:w="100" w:type="dxa"/>
              <w:left w:w="120" w:type="dxa"/>
              <w:bottom w:w="100" w:type="dxa"/>
              <w:right w:w="120" w:type="dxa"/>
            </w:tcMar>
            <w:vAlign w:val="center"/>
          </w:tcPr>
          <w:p w14:paraId="5DF14F71" w14:textId="77777777" w:rsidR="00576E1A" w:rsidRPr="002656FF" w:rsidRDefault="004755F0" w:rsidP="002656FF">
            <w:pPr>
              <w:spacing w:after="0"/>
              <w:jc w:val="both"/>
              <w:rPr>
                <w:rFonts w:cs="Times New Roman"/>
                <w:szCs w:val="26"/>
              </w:rPr>
            </w:pPr>
            <w:r>
              <w:rPr>
                <w:rFonts w:eastAsia="Times New Roman" w:cs="Times New Roman"/>
                <w:szCs w:val="26"/>
              </w:rPr>
              <w:t>Thanh toán chuyển khoản kèm mã VietQR, ví coin, đơn hàng; thống kê quản trị. Phân công: Thế Sang làm đơn hàng và duyệt thanh toán; Thanh Sang làm ví coin và sổ cái; Thanh Vũ làm giao diện thanh toán và bảng điều khiển.</w:t>
            </w:r>
          </w:p>
        </w:tc>
        <w:tc>
          <w:tcPr>
            <w:tcW w:w="3515" w:type="dxa"/>
            <w:shd w:val="clear" w:color="auto" w:fill="FFFFFF" w:themeFill="background1"/>
            <w:tcMar>
              <w:top w:w="100" w:type="dxa"/>
              <w:left w:w="120" w:type="dxa"/>
              <w:bottom w:w="100" w:type="dxa"/>
              <w:right w:w="120" w:type="dxa"/>
            </w:tcMar>
            <w:vAlign w:val="center"/>
          </w:tcPr>
          <w:p w14:paraId="0D8191FF" w14:textId="77777777" w:rsidR="00576E1A" w:rsidRPr="002656FF" w:rsidRDefault="004755F0" w:rsidP="002656FF">
            <w:pPr>
              <w:spacing w:after="0"/>
              <w:jc w:val="both"/>
              <w:rPr>
                <w:rFonts w:cs="Times New Roman"/>
                <w:szCs w:val="26"/>
              </w:rPr>
            </w:pPr>
            <w:r>
              <w:rPr>
                <w:rFonts w:eastAsia="Times New Roman" w:cs="Times New Roman"/>
                <w:szCs w:val="26"/>
              </w:rPr>
              <w:t>Luồng thanh toán và bảng điều khiển quản trị.</w:t>
            </w:r>
          </w:p>
        </w:tc>
        <w:tc>
          <w:tcPr>
            <w:tcW w:w="2835" w:type="dxa"/>
            <w:shd w:val="clear" w:color="auto" w:fill="FFFFFF" w:themeFill="background1"/>
            <w:tcMar>
              <w:top w:w="100" w:type="dxa"/>
              <w:left w:w="120" w:type="dxa"/>
              <w:bottom w:w="100" w:type="dxa"/>
              <w:right w:w="120" w:type="dxa"/>
            </w:tcMar>
            <w:vAlign w:val="center"/>
          </w:tcPr>
          <w:p w14:paraId="3ECAA559" w14:textId="77777777" w:rsidR="00576E1A" w:rsidRPr="002656FF" w:rsidRDefault="00576E1A" w:rsidP="002656FF">
            <w:pPr>
              <w:spacing w:after="0"/>
              <w:jc w:val="both"/>
              <w:rPr>
                <w:rFonts w:cs="Times New Roman"/>
                <w:szCs w:val="26"/>
              </w:rPr>
            </w:pPr>
          </w:p>
        </w:tc>
      </w:tr>
      <w:tr w:rsidR="00576E1A" w:rsidRPr="002656FF" w14:paraId="632747B3"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5C5B32DE" w14:textId="77777777" w:rsidR="00576E1A" w:rsidRPr="002656FF" w:rsidRDefault="004755F0" w:rsidP="002656FF">
            <w:pPr>
              <w:spacing w:after="0"/>
              <w:jc w:val="both"/>
              <w:rPr>
                <w:rFonts w:cs="Times New Roman"/>
                <w:szCs w:val="26"/>
              </w:rPr>
            </w:pPr>
            <w:r>
              <w:rPr>
                <w:rFonts w:eastAsia="Times New Roman" w:cs="Times New Roman"/>
                <w:szCs w:val="26"/>
              </w:rPr>
              <w:lastRenderedPageBreak/>
              <w:t>10</w:t>
            </w:r>
          </w:p>
        </w:tc>
        <w:tc>
          <w:tcPr>
            <w:tcW w:w="3515" w:type="dxa"/>
            <w:shd w:val="clear" w:color="auto" w:fill="FFFFFF" w:themeFill="background1"/>
            <w:tcMar>
              <w:top w:w="100" w:type="dxa"/>
              <w:left w:w="120" w:type="dxa"/>
              <w:bottom w:w="100" w:type="dxa"/>
              <w:right w:w="120" w:type="dxa"/>
            </w:tcMar>
            <w:vAlign w:val="center"/>
          </w:tcPr>
          <w:p w14:paraId="31BB5DC5" w14:textId="77777777" w:rsidR="00576E1A" w:rsidRPr="002656FF" w:rsidRDefault="004755F0" w:rsidP="002656FF">
            <w:pPr>
              <w:spacing w:after="0"/>
              <w:jc w:val="both"/>
              <w:rPr>
                <w:rFonts w:cs="Times New Roman"/>
                <w:szCs w:val="26"/>
              </w:rPr>
            </w:pPr>
            <w:r>
              <w:rPr>
                <w:rFonts w:eastAsia="Times New Roman" w:cs="Times New Roman"/>
                <w:szCs w:val="26"/>
              </w:rPr>
              <w:t>Trợ lý AI hai chế độ; kiểm thử tự động và tích hợp liên tục; sửa lỗi. Phân công: Thế Sang tích hợp trợ lý AI và dựng CI; Thanh Sang viết kiểm thử cho tầng nghiệp vụ; Thanh Vũ kiểm thử giao diện và sửa lỗi hiển thị.</w:t>
            </w:r>
          </w:p>
        </w:tc>
        <w:tc>
          <w:tcPr>
            <w:tcW w:w="3515" w:type="dxa"/>
            <w:shd w:val="clear" w:color="auto" w:fill="FFFFFF" w:themeFill="background1"/>
            <w:tcMar>
              <w:top w:w="100" w:type="dxa"/>
              <w:left w:w="120" w:type="dxa"/>
              <w:bottom w:w="100" w:type="dxa"/>
              <w:right w:w="120" w:type="dxa"/>
            </w:tcMar>
            <w:vAlign w:val="center"/>
          </w:tcPr>
          <w:p w14:paraId="7C09105A" w14:textId="77777777" w:rsidR="00576E1A" w:rsidRPr="002656FF" w:rsidRDefault="004755F0" w:rsidP="002656FF">
            <w:pPr>
              <w:spacing w:after="0"/>
              <w:jc w:val="both"/>
              <w:rPr>
                <w:rFonts w:cs="Times New Roman"/>
                <w:szCs w:val="26"/>
              </w:rPr>
            </w:pPr>
            <w:r>
              <w:rPr>
                <w:rFonts w:eastAsia="Times New Roman" w:cs="Times New Roman"/>
                <w:szCs w:val="26"/>
              </w:rPr>
              <w:t>Trợ lý AI; bộ kiểm thử chạy xanh trên CI; bảng kiểm thử chức năng.</w:t>
            </w:r>
          </w:p>
        </w:tc>
        <w:tc>
          <w:tcPr>
            <w:tcW w:w="2835" w:type="dxa"/>
            <w:shd w:val="clear" w:color="auto" w:fill="FFFFFF" w:themeFill="background1"/>
            <w:tcMar>
              <w:top w:w="100" w:type="dxa"/>
              <w:left w:w="120" w:type="dxa"/>
              <w:bottom w:w="100" w:type="dxa"/>
              <w:right w:w="120" w:type="dxa"/>
            </w:tcMar>
            <w:vAlign w:val="center"/>
          </w:tcPr>
          <w:p w14:paraId="02C538F9" w14:textId="77777777" w:rsidR="00576E1A" w:rsidRPr="002656FF" w:rsidRDefault="00576E1A" w:rsidP="002656FF">
            <w:pPr>
              <w:spacing w:after="0"/>
              <w:jc w:val="both"/>
              <w:rPr>
                <w:rFonts w:cs="Times New Roman"/>
                <w:szCs w:val="26"/>
              </w:rPr>
            </w:pPr>
          </w:p>
        </w:tc>
      </w:tr>
      <w:tr w:rsidR="00576E1A" w:rsidRPr="002656FF" w14:paraId="30F8068F"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74F6946A" w14:textId="77777777" w:rsidR="00576E1A" w:rsidRPr="002656FF" w:rsidRDefault="004755F0" w:rsidP="002656FF">
            <w:pPr>
              <w:spacing w:after="0"/>
              <w:jc w:val="both"/>
              <w:rPr>
                <w:rFonts w:cs="Times New Roman"/>
                <w:szCs w:val="26"/>
              </w:rPr>
            </w:pPr>
            <w:r>
              <w:rPr>
                <w:rFonts w:eastAsia="Times New Roman" w:cs="Times New Roman"/>
                <w:szCs w:val="26"/>
              </w:rPr>
              <w:t>11</w:t>
            </w:r>
          </w:p>
        </w:tc>
        <w:tc>
          <w:tcPr>
            <w:tcW w:w="3515" w:type="dxa"/>
            <w:shd w:val="clear" w:color="auto" w:fill="FFFFFF" w:themeFill="background1"/>
            <w:tcMar>
              <w:top w:w="100" w:type="dxa"/>
              <w:left w:w="120" w:type="dxa"/>
              <w:bottom w:w="100" w:type="dxa"/>
              <w:right w:w="120" w:type="dxa"/>
            </w:tcMar>
            <w:vAlign w:val="center"/>
          </w:tcPr>
          <w:p w14:paraId="32A8970D" w14:textId="77777777" w:rsidR="00576E1A" w:rsidRPr="002656FF" w:rsidRDefault="004755F0" w:rsidP="002656FF">
            <w:pPr>
              <w:spacing w:after="0"/>
              <w:jc w:val="both"/>
              <w:rPr>
                <w:rFonts w:cs="Times New Roman"/>
                <w:szCs w:val="26"/>
              </w:rPr>
            </w:pPr>
            <w:r>
              <w:rPr>
                <w:rFonts w:eastAsia="Times New Roman" w:cs="Times New Roman"/>
                <w:szCs w:val="26"/>
              </w:rPr>
              <w:t>Triển khai lên môi trường thật; hoàn thiện báo cáo, slide và video demo. Phân công: Thế Sang triển khai và tổng hợp báo cáo; Thanh Sang viết tài liệu API và hướng dẫn cài đặt; Thanh Vũ làm slide và quay video demo.</w:t>
            </w:r>
          </w:p>
        </w:tc>
        <w:tc>
          <w:tcPr>
            <w:tcW w:w="3515" w:type="dxa"/>
            <w:shd w:val="clear" w:color="auto" w:fill="FFFFFF" w:themeFill="background1"/>
            <w:tcMar>
              <w:top w:w="100" w:type="dxa"/>
              <w:left w:w="120" w:type="dxa"/>
              <w:bottom w:w="100" w:type="dxa"/>
              <w:right w:w="120" w:type="dxa"/>
            </w:tcMar>
            <w:vAlign w:val="center"/>
          </w:tcPr>
          <w:p w14:paraId="08B7A0F9" w14:textId="77777777" w:rsidR="00576E1A" w:rsidRPr="002656FF" w:rsidRDefault="004755F0" w:rsidP="002656FF">
            <w:pPr>
              <w:spacing w:after="0"/>
              <w:jc w:val="both"/>
              <w:rPr>
                <w:rFonts w:cs="Times New Roman"/>
                <w:szCs w:val="26"/>
              </w:rPr>
            </w:pPr>
            <w:r>
              <w:rPr>
                <w:rFonts w:eastAsia="Times New Roman" w:cs="Times New Roman"/>
                <w:szCs w:val="26"/>
              </w:rPr>
              <w:t>Bản triển khai công khai; mã nguồn; báo cáo; slide; video demo.</w:t>
            </w:r>
          </w:p>
        </w:tc>
        <w:tc>
          <w:tcPr>
            <w:tcW w:w="2835" w:type="dxa"/>
            <w:shd w:val="clear" w:color="auto" w:fill="FFFFFF" w:themeFill="background1"/>
            <w:tcMar>
              <w:top w:w="100" w:type="dxa"/>
              <w:left w:w="120" w:type="dxa"/>
              <w:bottom w:w="100" w:type="dxa"/>
              <w:right w:w="120" w:type="dxa"/>
            </w:tcMar>
            <w:vAlign w:val="center"/>
          </w:tcPr>
          <w:p w14:paraId="07A71C5E" w14:textId="77777777" w:rsidR="00576E1A" w:rsidRPr="002656FF" w:rsidRDefault="00576E1A" w:rsidP="002656FF">
            <w:pPr>
              <w:spacing w:after="0"/>
              <w:jc w:val="both"/>
              <w:rPr>
                <w:rFonts w:cs="Times New Roman"/>
                <w:szCs w:val="26"/>
              </w:rPr>
            </w:pPr>
          </w:p>
        </w:tc>
      </w:tr>
    </w:tbl>
    <w:p w14:paraId="36206F92" w14:textId="77777777" w:rsidR="00576E1A" w:rsidRPr="002656FF" w:rsidRDefault="00576E1A" w:rsidP="002656FF">
      <w:pPr>
        <w:spacing w:after="20"/>
        <w:jc w:val="both"/>
        <w:rPr>
          <w:rFonts w:cs="Times New Roman"/>
          <w:szCs w:val="26"/>
        </w:rPr>
      </w:pPr>
    </w:p>
    <w:p w14:paraId="156502CB" w14:textId="77777777" w:rsidR="00576E1A" w:rsidRPr="002656FF" w:rsidRDefault="004755F0" w:rsidP="002656FF">
      <w:pPr>
        <w:pStyle w:val="Heading1"/>
        <w:jc w:val="both"/>
        <w:rPr>
          <w:rFonts w:ascii="Times New Roman" w:hAnsi="Times New Roman" w:cs="Times New Roman"/>
          <w:sz w:val="26"/>
          <w:szCs w:val="26"/>
        </w:rPr>
      </w:pPr>
      <w:bookmarkStart w:id="23" w:name="_Toc240204963"/>
      <w:r>
        <w:rPr>
          <w:rFonts w:ascii="Times New Roman" w:hAnsi="Times New Roman" w:cs="Times New Roman"/>
          <w:sz w:val="26"/>
          <w:szCs w:val="26"/>
        </w:rPr>
        <w:t>10 S</w:t>
      </w:r>
      <w:r>
        <w:rPr>
          <w:rFonts w:ascii="Times New Roman" w:hAnsi="Times New Roman" w:cs="Times New Roman"/>
          <w:sz w:val="26"/>
          <w:szCs w:val="26"/>
        </w:rPr>
        <w:t>Ả</w:t>
      </w:r>
      <w:r>
        <w:rPr>
          <w:rFonts w:ascii="Times New Roman" w:hAnsi="Times New Roman" w:cs="Times New Roman"/>
          <w:sz w:val="26"/>
          <w:szCs w:val="26"/>
        </w:rPr>
        <w:t>N PH</w:t>
      </w:r>
      <w:r>
        <w:rPr>
          <w:rFonts w:ascii="Times New Roman" w:hAnsi="Times New Roman" w:cs="Times New Roman"/>
          <w:sz w:val="26"/>
          <w:szCs w:val="26"/>
        </w:rPr>
        <w:t>Ẩ</w:t>
      </w:r>
      <w:r>
        <w:rPr>
          <w:rFonts w:ascii="Times New Roman" w:hAnsi="Times New Roman" w:cs="Times New Roman"/>
          <w:sz w:val="26"/>
          <w:szCs w:val="26"/>
        </w:rPr>
        <w:t>M PH</w:t>
      </w:r>
      <w:r>
        <w:rPr>
          <w:rFonts w:ascii="Times New Roman" w:hAnsi="Times New Roman" w:cs="Times New Roman"/>
          <w:sz w:val="26"/>
          <w:szCs w:val="26"/>
        </w:rPr>
        <w:t>Ả</w:t>
      </w:r>
      <w:r>
        <w:rPr>
          <w:rFonts w:ascii="Times New Roman" w:hAnsi="Times New Roman" w:cs="Times New Roman"/>
          <w:sz w:val="26"/>
          <w:szCs w:val="26"/>
        </w:rPr>
        <w:t>I HOÀN THÀNH</w:t>
      </w:r>
      <w:bookmarkEnd w:id="23"/>
    </w:p>
    <w:p w14:paraId="5F28D58C"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Đề cương thực hiện đề tài.</w:t>
      </w:r>
    </w:p>
    <w:p w14:paraId="3C9557B7"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Báo cáo Thực tập cơ sở.</w:t>
      </w:r>
    </w:p>
    <w:p w14:paraId="4852EAFC"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Mã nguồn đầy đủ.</w:t>
      </w:r>
    </w:p>
    <w:p w14:paraId="300DA7C7"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Tệp tạo và khởi tạo cơ sở dữ liệu.</w:t>
      </w:r>
    </w:p>
    <w:p w14:paraId="16EA5C28"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Tài liệu hướng dẫn cài đặt và sử dụng.</w:t>
      </w:r>
    </w:p>
    <w:p w14:paraId="37DE1C5C"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Các sơ đồ phân tích, thiết kế hệ thống.</w:t>
      </w:r>
    </w:p>
    <w:p w14:paraId="5EF2C73E"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Bảng kiểm thử chức năng.</w:t>
      </w:r>
    </w:p>
    <w:p w14:paraId="22D27CDA"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Slide thuyết trình.</w:t>
      </w:r>
    </w:p>
    <w:p w14:paraId="000C7D2F"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Video demo từ 5 đến 10 phút.</w:t>
      </w:r>
    </w:p>
    <w:p w14:paraId="7A2B1A36" w14:textId="77777777" w:rsidR="00576E1A" w:rsidRPr="002656FF" w:rsidRDefault="004755F0" w:rsidP="002656FF">
      <w:pPr>
        <w:jc w:val="both"/>
        <w:rPr>
          <w:rFonts w:cs="Times New Roman"/>
          <w:szCs w:val="26"/>
        </w:rPr>
      </w:pPr>
      <w:r>
        <w:rPr>
          <w:rFonts w:ascii="Segoe UI Symbol" w:eastAsia="Times New Roman" w:hAnsi="Segoe UI Symbol" w:cs="Segoe UI Symbol"/>
          <w:color w:val="000000"/>
          <w:szCs w:val="26"/>
        </w:rPr>
        <w:t>☒  Chương trình có thể cài đặt hoặc chạy thử.</w:t>
      </w:r>
    </w:p>
    <w:p w14:paraId="629974EA" w14:textId="77777777" w:rsidR="00576E1A" w:rsidRPr="002656FF" w:rsidRDefault="004755F0" w:rsidP="002656FF">
      <w:pPr>
        <w:pStyle w:val="Heading1"/>
        <w:jc w:val="both"/>
        <w:rPr>
          <w:rFonts w:ascii="Times New Roman" w:hAnsi="Times New Roman" w:cs="Times New Roman"/>
          <w:sz w:val="26"/>
          <w:szCs w:val="26"/>
        </w:rPr>
      </w:pPr>
      <w:bookmarkStart w:id="24" w:name="_Toc240204964"/>
      <w:r>
        <w:rPr>
          <w:rFonts w:ascii="Times New Roman" w:hAnsi="Times New Roman" w:cs="Times New Roman"/>
          <w:sz w:val="26"/>
          <w:szCs w:val="26"/>
        </w:rPr>
        <w:t>11 C</w:t>
      </w:r>
      <w:r>
        <w:rPr>
          <w:rFonts w:ascii="Times New Roman" w:hAnsi="Times New Roman" w:cs="Times New Roman"/>
          <w:sz w:val="26"/>
          <w:szCs w:val="26"/>
        </w:rPr>
        <w:t>Ấ</w:t>
      </w:r>
      <w:r>
        <w:rPr>
          <w:rFonts w:ascii="Times New Roman" w:hAnsi="Times New Roman" w:cs="Times New Roman"/>
          <w:sz w:val="26"/>
          <w:szCs w:val="26"/>
        </w:rPr>
        <w:t>U TRÚC BÁO CÁO</w:t>
      </w:r>
      <w:bookmarkEnd w:id="24"/>
    </w:p>
    <w:tbl>
      <w:tblPr>
        <w:tblStyle w:val="TableGrid"/>
        <w:tblW w:w="0" w:type="auto"/>
        <w:jc w:val="center"/>
        <w:shd w:val="clear" w:color="auto" w:fill="FFFFFF" w:themeFill="background1"/>
        <w:tblLook w:val="04A0" w:firstRow="1" w:lastRow="0" w:firstColumn="1" w:lastColumn="0" w:noHBand="0" w:noVBand="1"/>
      </w:tblPr>
      <w:tblGrid>
        <w:gridCol w:w="2548"/>
        <w:gridCol w:w="6684"/>
      </w:tblGrid>
      <w:tr w:rsidR="00576E1A" w:rsidRPr="002656FF" w14:paraId="515FB003" w14:textId="77777777" w:rsidTr="002656FF">
        <w:trPr>
          <w:tblHeader/>
          <w:jc w:val="center"/>
        </w:trPr>
        <w:tc>
          <w:tcPr>
            <w:tcW w:w="2835" w:type="dxa"/>
            <w:shd w:val="clear" w:color="auto" w:fill="FFFFFF" w:themeFill="background1"/>
            <w:tcMar>
              <w:top w:w="100" w:type="dxa"/>
              <w:left w:w="120" w:type="dxa"/>
              <w:bottom w:w="100" w:type="dxa"/>
              <w:right w:w="120" w:type="dxa"/>
            </w:tcMar>
            <w:vAlign w:val="center"/>
          </w:tcPr>
          <w:p w14:paraId="342720D5" w14:textId="77777777" w:rsidR="00576E1A" w:rsidRPr="002656FF" w:rsidRDefault="004755F0" w:rsidP="002656FF">
            <w:pPr>
              <w:spacing w:after="0"/>
              <w:jc w:val="both"/>
              <w:rPr>
                <w:rFonts w:cs="Times New Roman"/>
                <w:szCs w:val="26"/>
              </w:rPr>
            </w:pPr>
            <w:r>
              <w:rPr>
                <w:rFonts w:eastAsia="Times New Roman" w:cs="Times New Roman"/>
                <w:b/>
                <w:szCs w:val="26"/>
              </w:rPr>
              <w:t>Phần</w:t>
            </w:r>
          </w:p>
        </w:tc>
        <w:tc>
          <w:tcPr>
            <w:tcW w:w="7710" w:type="dxa"/>
            <w:shd w:val="clear" w:color="auto" w:fill="FFFFFF" w:themeFill="background1"/>
            <w:tcMar>
              <w:top w:w="100" w:type="dxa"/>
              <w:left w:w="120" w:type="dxa"/>
              <w:bottom w:w="100" w:type="dxa"/>
              <w:right w:w="120" w:type="dxa"/>
            </w:tcMar>
            <w:vAlign w:val="center"/>
          </w:tcPr>
          <w:p w14:paraId="5C234D77" w14:textId="77777777" w:rsidR="00576E1A" w:rsidRPr="002656FF" w:rsidRDefault="004755F0" w:rsidP="002656FF">
            <w:pPr>
              <w:spacing w:after="0"/>
              <w:jc w:val="both"/>
              <w:rPr>
                <w:rFonts w:cs="Times New Roman"/>
                <w:szCs w:val="26"/>
              </w:rPr>
            </w:pPr>
            <w:r>
              <w:rPr>
                <w:rFonts w:eastAsia="Times New Roman" w:cs="Times New Roman"/>
                <w:b/>
                <w:szCs w:val="26"/>
              </w:rPr>
              <w:t>Nội dung chính</w:t>
            </w:r>
          </w:p>
        </w:tc>
      </w:tr>
      <w:tr w:rsidR="00576E1A" w:rsidRPr="002656FF" w14:paraId="64C8C971" w14:textId="77777777" w:rsidTr="002656FF">
        <w:trPr>
          <w:jc w:val="center"/>
        </w:trPr>
        <w:tc>
          <w:tcPr>
            <w:tcW w:w="2835" w:type="dxa"/>
            <w:shd w:val="clear" w:color="auto" w:fill="FFFFFF" w:themeFill="background1"/>
            <w:tcMar>
              <w:top w:w="100" w:type="dxa"/>
              <w:left w:w="120" w:type="dxa"/>
              <w:bottom w:w="100" w:type="dxa"/>
              <w:right w:w="120" w:type="dxa"/>
            </w:tcMar>
            <w:vAlign w:val="center"/>
          </w:tcPr>
          <w:p w14:paraId="5EF03E80" w14:textId="77777777" w:rsidR="00576E1A" w:rsidRPr="002656FF" w:rsidRDefault="004755F0" w:rsidP="002656FF">
            <w:pPr>
              <w:spacing w:after="0"/>
              <w:jc w:val="both"/>
              <w:rPr>
                <w:rFonts w:cs="Times New Roman"/>
                <w:szCs w:val="26"/>
              </w:rPr>
            </w:pPr>
            <w:r>
              <w:rPr>
                <w:rFonts w:eastAsia="Times New Roman" w:cs="Times New Roman"/>
                <w:szCs w:val="26"/>
              </w:rPr>
              <w:t>Phần đầu</w:t>
            </w:r>
          </w:p>
        </w:tc>
        <w:tc>
          <w:tcPr>
            <w:tcW w:w="7710" w:type="dxa"/>
            <w:shd w:val="clear" w:color="auto" w:fill="FFFFFF" w:themeFill="background1"/>
            <w:tcMar>
              <w:top w:w="100" w:type="dxa"/>
              <w:left w:w="120" w:type="dxa"/>
              <w:bottom w:w="100" w:type="dxa"/>
              <w:right w:w="120" w:type="dxa"/>
            </w:tcMar>
            <w:vAlign w:val="center"/>
          </w:tcPr>
          <w:p w14:paraId="419AA56B" w14:textId="77777777" w:rsidR="00576E1A" w:rsidRPr="002656FF" w:rsidRDefault="004755F0" w:rsidP="002656FF">
            <w:pPr>
              <w:spacing w:after="0"/>
              <w:jc w:val="both"/>
              <w:rPr>
                <w:rFonts w:cs="Times New Roman"/>
                <w:szCs w:val="26"/>
              </w:rPr>
            </w:pPr>
            <w:r>
              <w:rPr>
                <w:rFonts w:eastAsia="Times New Roman" w:cs="Times New Roman"/>
                <w:szCs w:val="26"/>
              </w:rPr>
              <w:t>Trang bìa; nhận xét của giảng viên; lời cảm ơn; mục lục; danh mục hình, bảng và từ viết tắt.</w:t>
            </w:r>
          </w:p>
        </w:tc>
      </w:tr>
      <w:tr w:rsidR="00576E1A" w:rsidRPr="002656FF" w14:paraId="76AAA25F" w14:textId="77777777" w:rsidTr="002656FF">
        <w:trPr>
          <w:jc w:val="center"/>
        </w:trPr>
        <w:tc>
          <w:tcPr>
            <w:tcW w:w="2835" w:type="dxa"/>
            <w:shd w:val="clear" w:color="auto" w:fill="FFFFFF" w:themeFill="background1"/>
            <w:tcMar>
              <w:top w:w="100" w:type="dxa"/>
              <w:left w:w="120" w:type="dxa"/>
              <w:bottom w:w="100" w:type="dxa"/>
              <w:right w:w="120" w:type="dxa"/>
            </w:tcMar>
            <w:vAlign w:val="center"/>
          </w:tcPr>
          <w:p w14:paraId="05E4F083" w14:textId="77777777" w:rsidR="00576E1A" w:rsidRPr="002656FF" w:rsidRDefault="004755F0" w:rsidP="002656FF">
            <w:pPr>
              <w:spacing w:after="0"/>
              <w:jc w:val="both"/>
              <w:rPr>
                <w:rFonts w:cs="Times New Roman"/>
                <w:szCs w:val="26"/>
              </w:rPr>
            </w:pPr>
            <w:r>
              <w:rPr>
                <w:rFonts w:eastAsia="Times New Roman" w:cs="Times New Roman"/>
                <w:szCs w:val="26"/>
              </w:rPr>
              <w:lastRenderedPageBreak/>
              <w:t>Chương 1 Tổng quan đề tài</w:t>
            </w:r>
          </w:p>
        </w:tc>
        <w:tc>
          <w:tcPr>
            <w:tcW w:w="7710" w:type="dxa"/>
            <w:shd w:val="clear" w:color="auto" w:fill="FFFFFF" w:themeFill="background1"/>
            <w:tcMar>
              <w:top w:w="100" w:type="dxa"/>
              <w:left w:w="120" w:type="dxa"/>
              <w:bottom w:w="100" w:type="dxa"/>
              <w:right w:w="120" w:type="dxa"/>
            </w:tcMar>
            <w:vAlign w:val="center"/>
          </w:tcPr>
          <w:p w14:paraId="3AEB79C1" w14:textId="77777777" w:rsidR="00576E1A" w:rsidRPr="002656FF" w:rsidRDefault="004755F0" w:rsidP="002656FF">
            <w:pPr>
              <w:spacing w:after="0"/>
              <w:jc w:val="both"/>
              <w:rPr>
                <w:rFonts w:cs="Times New Roman"/>
                <w:szCs w:val="26"/>
              </w:rPr>
            </w:pPr>
            <w:r>
              <w:rPr>
                <w:rFonts w:eastAsia="Times New Roman" w:cs="Times New Roman"/>
                <w:szCs w:val="26"/>
              </w:rPr>
              <w:t>Lý do chọn đề tài; mục tiêu; đối tượng và phạm vi; phương pháp; kết quả dự kiến; cấu trúc báo cáo.</w:t>
            </w:r>
          </w:p>
        </w:tc>
      </w:tr>
      <w:tr w:rsidR="00576E1A" w:rsidRPr="002656FF" w14:paraId="56EC7F99" w14:textId="77777777" w:rsidTr="002656FF">
        <w:trPr>
          <w:jc w:val="center"/>
        </w:trPr>
        <w:tc>
          <w:tcPr>
            <w:tcW w:w="2835" w:type="dxa"/>
            <w:shd w:val="clear" w:color="auto" w:fill="FFFFFF" w:themeFill="background1"/>
            <w:tcMar>
              <w:top w:w="100" w:type="dxa"/>
              <w:left w:w="120" w:type="dxa"/>
              <w:bottom w:w="100" w:type="dxa"/>
              <w:right w:w="120" w:type="dxa"/>
            </w:tcMar>
            <w:vAlign w:val="center"/>
          </w:tcPr>
          <w:p w14:paraId="0B241EBC" w14:textId="77777777" w:rsidR="00576E1A" w:rsidRPr="002656FF" w:rsidRDefault="004755F0" w:rsidP="002656FF">
            <w:pPr>
              <w:spacing w:after="0"/>
              <w:jc w:val="both"/>
              <w:rPr>
                <w:rFonts w:cs="Times New Roman"/>
                <w:szCs w:val="26"/>
              </w:rPr>
            </w:pPr>
            <w:r>
              <w:rPr>
                <w:rFonts w:eastAsia="Times New Roman" w:cs="Times New Roman"/>
                <w:szCs w:val="26"/>
              </w:rPr>
              <w:t>Chương 2 Cơ sở lý thuyết và công nghệ</w:t>
            </w:r>
          </w:p>
        </w:tc>
        <w:tc>
          <w:tcPr>
            <w:tcW w:w="7710" w:type="dxa"/>
            <w:shd w:val="clear" w:color="auto" w:fill="FFFFFF" w:themeFill="background1"/>
            <w:tcMar>
              <w:top w:w="100" w:type="dxa"/>
              <w:left w:w="120" w:type="dxa"/>
              <w:bottom w:w="100" w:type="dxa"/>
              <w:right w:w="120" w:type="dxa"/>
            </w:tcMar>
            <w:vAlign w:val="center"/>
          </w:tcPr>
          <w:p w14:paraId="03BBCE78" w14:textId="77777777" w:rsidR="00576E1A" w:rsidRPr="002656FF" w:rsidRDefault="004755F0" w:rsidP="002656FF">
            <w:pPr>
              <w:spacing w:after="0"/>
              <w:jc w:val="both"/>
              <w:rPr>
                <w:rFonts w:cs="Times New Roman"/>
                <w:szCs w:val="26"/>
              </w:rPr>
            </w:pPr>
            <w:r>
              <w:rPr>
                <w:rFonts w:eastAsia="Times New Roman" w:cs="Times New Roman"/>
                <w:szCs w:val="26"/>
              </w:rPr>
              <w:t>Kiến thức nghiệp vụ; kiến trúc; ngôn ngữ; framework; cơ sở dữ liệu; công cụ; công nghệ AI hoặc API bên ngoài.</w:t>
            </w:r>
          </w:p>
        </w:tc>
      </w:tr>
      <w:tr w:rsidR="00576E1A" w:rsidRPr="002656FF" w14:paraId="65D50626" w14:textId="77777777" w:rsidTr="002656FF">
        <w:trPr>
          <w:jc w:val="center"/>
        </w:trPr>
        <w:tc>
          <w:tcPr>
            <w:tcW w:w="2835" w:type="dxa"/>
            <w:shd w:val="clear" w:color="auto" w:fill="FFFFFF" w:themeFill="background1"/>
            <w:tcMar>
              <w:top w:w="100" w:type="dxa"/>
              <w:left w:w="120" w:type="dxa"/>
              <w:bottom w:w="100" w:type="dxa"/>
              <w:right w:w="120" w:type="dxa"/>
            </w:tcMar>
            <w:vAlign w:val="center"/>
          </w:tcPr>
          <w:p w14:paraId="49E7FEA7" w14:textId="77777777" w:rsidR="00576E1A" w:rsidRPr="002656FF" w:rsidRDefault="004755F0" w:rsidP="002656FF">
            <w:pPr>
              <w:spacing w:after="0"/>
              <w:jc w:val="both"/>
              <w:rPr>
                <w:rFonts w:cs="Times New Roman"/>
                <w:szCs w:val="26"/>
              </w:rPr>
            </w:pPr>
            <w:r>
              <w:rPr>
                <w:rFonts w:eastAsia="Times New Roman" w:cs="Times New Roman"/>
                <w:szCs w:val="26"/>
              </w:rPr>
              <w:t>Chương 3 Phân tích và thiết kế hệ thống</w:t>
            </w:r>
          </w:p>
        </w:tc>
        <w:tc>
          <w:tcPr>
            <w:tcW w:w="7710" w:type="dxa"/>
            <w:shd w:val="clear" w:color="auto" w:fill="FFFFFF" w:themeFill="background1"/>
            <w:tcMar>
              <w:top w:w="100" w:type="dxa"/>
              <w:left w:w="120" w:type="dxa"/>
              <w:bottom w:w="100" w:type="dxa"/>
              <w:right w:w="120" w:type="dxa"/>
            </w:tcMar>
            <w:vAlign w:val="center"/>
          </w:tcPr>
          <w:p w14:paraId="64211FFD" w14:textId="77777777" w:rsidR="00576E1A" w:rsidRPr="002656FF" w:rsidRDefault="004755F0" w:rsidP="002656FF">
            <w:pPr>
              <w:spacing w:after="0"/>
              <w:jc w:val="both"/>
              <w:rPr>
                <w:rFonts w:cs="Times New Roman"/>
                <w:szCs w:val="26"/>
              </w:rPr>
            </w:pPr>
            <w:r>
              <w:rPr>
                <w:rFonts w:eastAsia="Times New Roman" w:cs="Times New Roman"/>
                <w:szCs w:val="26"/>
              </w:rPr>
              <w:t>Khảo sát; yêu cầu; Use Case; sơ đồ hoạt động, tuần tự; kiến trúc; cơ sở dữ liệu; giao diện.</w:t>
            </w:r>
          </w:p>
        </w:tc>
      </w:tr>
      <w:tr w:rsidR="00576E1A" w:rsidRPr="002656FF" w14:paraId="3679DBBB" w14:textId="77777777" w:rsidTr="002656FF">
        <w:trPr>
          <w:jc w:val="center"/>
        </w:trPr>
        <w:tc>
          <w:tcPr>
            <w:tcW w:w="2835" w:type="dxa"/>
            <w:shd w:val="clear" w:color="auto" w:fill="FFFFFF" w:themeFill="background1"/>
            <w:tcMar>
              <w:top w:w="100" w:type="dxa"/>
              <w:left w:w="120" w:type="dxa"/>
              <w:bottom w:w="100" w:type="dxa"/>
              <w:right w:w="120" w:type="dxa"/>
            </w:tcMar>
            <w:vAlign w:val="center"/>
          </w:tcPr>
          <w:p w14:paraId="3859C675" w14:textId="77777777" w:rsidR="00576E1A" w:rsidRPr="002656FF" w:rsidRDefault="004755F0" w:rsidP="002656FF">
            <w:pPr>
              <w:spacing w:after="0"/>
              <w:jc w:val="both"/>
              <w:rPr>
                <w:rFonts w:cs="Times New Roman"/>
                <w:szCs w:val="26"/>
              </w:rPr>
            </w:pPr>
            <w:r>
              <w:rPr>
                <w:rFonts w:eastAsia="Times New Roman" w:cs="Times New Roman"/>
                <w:szCs w:val="26"/>
              </w:rPr>
              <w:t>Chương 4 Xây dựng và triển khai hệ thống</w:t>
            </w:r>
          </w:p>
        </w:tc>
        <w:tc>
          <w:tcPr>
            <w:tcW w:w="7710" w:type="dxa"/>
            <w:shd w:val="clear" w:color="auto" w:fill="FFFFFF" w:themeFill="background1"/>
            <w:tcMar>
              <w:top w:w="100" w:type="dxa"/>
              <w:left w:w="120" w:type="dxa"/>
              <w:bottom w:w="100" w:type="dxa"/>
              <w:right w:w="120" w:type="dxa"/>
            </w:tcMar>
            <w:vAlign w:val="center"/>
          </w:tcPr>
          <w:p w14:paraId="671F4A7F" w14:textId="77777777" w:rsidR="00576E1A" w:rsidRPr="002656FF" w:rsidRDefault="004755F0" w:rsidP="002656FF">
            <w:pPr>
              <w:spacing w:after="0"/>
              <w:jc w:val="both"/>
              <w:rPr>
                <w:rFonts w:cs="Times New Roman"/>
                <w:szCs w:val="26"/>
              </w:rPr>
            </w:pPr>
            <w:r>
              <w:rPr>
                <w:rFonts w:eastAsia="Times New Roman" w:cs="Times New Roman"/>
                <w:szCs w:val="26"/>
              </w:rPr>
              <w:t>Cấu trúc dự án; cơ sở dữ liệu; chức năng; API; giao diện; tích hợp; hướng dẫn vận hành.</w:t>
            </w:r>
          </w:p>
        </w:tc>
      </w:tr>
      <w:tr w:rsidR="00576E1A" w:rsidRPr="002656FF" w14:paraId="5C36AFE9" w14:textId="77777777" w:rsidTr="002656FF">
        <w:trPr>
          <w:jc w:val="center"/>
        </w:trPr>
        <w:tc>
          <w:tcPr>
            <w:tcW w:w="2835" w:type="dxa"/>
            <w:shd w:val="clear" w:color="auto" w:fill="FFFFFF" w:themeFill="background1"/>
            <w:tcMar>
              <w:top w:w="100" w:type="dxa"/>
              <w:left w:w="120" w:type="dxa"/>
              <w:bottom w:w="100" w:type="dxa"/>
              <w:right w:w="120" w:type="dxa"/>
            </w:tcMar>
            <w:vAlign w:val="center"/>
          </w:tcPr>
          <w:p w14:paraId="7BEF567E" w14:textId="77777777" w:rsidR="00576E1A" w:rsidRPr="002656FF" w:rsidRDefault="004755F0" w:rsidP="002656FF">
            <w:pPr>
              <w:spacing w:after="0"/>
              <w:jc w:val="both"/>
              <w:rPr>
                <w:rFonts w:cs="Times New Roman"/>
                <w:szCs w:val="26"/>
              </w:rPr>
            </w:pPr>
            <w:r>
              <w:rPr>
                <w:rFonts w:eastAsia="Times New Roman" w:cs="Times New Roman"/>
                <w:szCs w:val="26"/>
              </w:rPr>
              <w:t>Chương 5 Kiểm thử và đánh giá</w:t>
            </w:r>
          </w:p>
        </w:tc>
        <w:tc>
          <w:tcPr>
            <w:tcW w:w="7710" w:type="dxa"/>
            <w:shd w:val="clear" w:color="auto" w:fill="FFFFFF" w:themeFill="background1"/>
            <w:tcMar>
              <w:top w:w="100" w:type="dxa"/>
              <w:left w:w="120" w:type="dxa"/>
              <w:bottom w:w="100" w:type="dxa"/>
              <w:right w:w="120" w:type="dxa"/>
            </w:tcMar>
            <w:vAlign w:val="center"/>
          </w:tcPr>
          <w:p w14:paraId="27D61D81" w14:textId="77777777" w:rsidR="00576E1A" w:rsidRPr="002656FF" w:rsidRDefault="004755F0" w:rsidP="002656FF">
            <w:pPr>
              <w:spacing w:after="0"/>
              <w:jc w:val="both"/>
              <w:rPr>
                <w:rFonts w:cs="Times New Roman"/>
                <w:szCs w:val="26"/>
              </w:rPr>
            </w:pPr>
            <w:r>
              <w:rPr>
                <w:rFonts w:eastAsia="Times New Roman" w:cs="Times New Roman"/>
                <w:szCs w:val="26"/>
              </w:rPr>
              <w:t>Môi trường và kịch bản kiểm thử; kết quả; mức độ hoàn thành; ưu điểm và hạn chế.</w:t>
            </w:r>
          </w:p>
        </w:tc>
      </w:tr>
      <w:tr w:rsidR="00576E1A" w:rsidRPr="002656FF" w14:paraId="651EDD07" w14:textId="77777777" w:rsidTr="002656FF">
        <w:trPr>
          <w:jc w:val="center"/>
        </w:trPr>
        <w:tc>
          <w:tcPr>
            <w:tcW w:w="2835" w:type="dxa"/>
            <w:shd w:val="clear" w:color="auto" w:fill="FFFFFF" w:themeFill="background1"/>
            <w:tcMar>
              <w:top w:w="100" w:type="dxa"/>
              <w:left w:w="120" w:type="dxa"/>
              <w:bottom w:w="100" w:type="dxa"/>
              <w:right w:w="120" w:type="dxa"/>
            </w:tcMar>
            <w:vAlign w:val="center"/>
          </w:tcPr>
          <w:p w14:paraId="39075383" w14:textId="77777777" w:rsidR="00576E1A" w:rsidRPr="002656FF" w:rsidRDefault="004755F0" w:rsidP="002656FF">
            <w:pPr>
              <w:spacing w:after="0"/>
              <w:jc w:val="both"/>
              <w:rPr>
                <w:rFonts w:cs="Times New Roman"/>
                <w:szCs w:val="26"/>
              </w:rPr>
            </w:pPr>
            <w:r>
              <w:rPr>
                <w:rFonts w:eastAsia="Times New Roman" w:cs="Times New Roman"/>
                <w:szCs w:val="26"/>
              </w:rPr>
              <w:t>Kết luận và hướng phát triển</w:t>
            </w:r>
          </w:p>
        </w:tc>
        <w:tc>
          <w:tcPr>
            <w:tcW w:w="7710" w:type="dxa"/>
            <w:shd w:val="clear" w:color="auto" w:fill="FFFFFF" w:themeFill="background1"/>
            <w:tcMar>
              <w:top w:w="100" w:type="dxa"/>
              <w:left w:w="120" w:type="dxa"/>
              <w:bottom w:w="100" w:type="dxa"/>
              <w:right w:w="120" w:type="dxa"/>
            </w:tcMar>
            <w:vAlign w:val="center"/>
          </w:tcPr>
          <w:p w14:paraId="691BA892" w14:textId="77777777" w:rsidR="00576E1A" w:rsidRPr="002656FF" w:rsidRDefault="004755F0" w:rsidP="002656FF">
            <w:pPr>
              <w:spacing w:after="0"/>
              <w:jc w:val="both"/>
              <w:rPr>
                <w:rFonts w:cs="Times New Roman"/>
                <w:szCs w:val="26"/>
              </w:rPr>
            </w:pPr>
            <w:r>
              <w:rPr>
                <w:rFonts w:eastAsia="Times New Roman" w:cs="Times New Roman"/>
                <w:szCs w:val="26"/>
              </w:rPr>
              <w:t>Kết quả đạt được; kiến thức vận dụng; nội dung chưa hoàn thành; hướng phát triển.</w:t>
            </w:r>
          </w:p>
        </w:tc>
      </w:tr>
      <w:tr w:rsidR="00576E1A" w:rsidRPr="002656FF" w14:paraId="028328EA" w14:textId="77777777" w:rsidTr="002656FF">
        <w:trPr>
          <w:jc w:val="center"/>
        </w:trPr>
        <w:tc>
          <w:tcPr>
            <w:tcW w:w="2835" w:type="dxa"/>
            <w:shd w:val="clear" w:color="auto" w:fill="FFFFFF" w:themeFill="background1"/>
            <w:tcMar>
              <w:top w:w="100" w:type="dxa"/>
              <w:left w:w="120" w:type="dxa"/>
              <w:bottom w:w="100" w:type="dxa"/>
              <w:right w:w="120" w:type="dxa"/>
            </w:tcMar>
            <w:vAlign w:val="center"/>
          </w:tcPr>
          <w:p w14:paraId="6C123646" w14:textId="77777777" w:rsidR="00576E1A" w:rsidRPr="002656FF" w:rsidRDefault="004755F0" w:rsidP="002656FF">
            <w:pPr>
              <w:spacing w:after="0"/>
              <w:jc w:val="both"/>
              <w:rPr>
                <w:rFonts w:cs="Times New Roman"/>
                <w:szCs w:val="26"/>
              </w:rPr>
            </w:pPr>
            <w:r>
              <w:rPr>
                <w:rFonts w:eastAsia="Times New Roman" w:cs="Times New Roman"/>
                <w:szCs w:val="26"/>
              </w:rPr>
              <w:t>Phần cuối</w:t>
            </w:r>
          </w:p>
        </w:tc>
        <w:tc>
          <w:tcPr>
            <w:tcW w:w="7710" w:type="dxa"/>
            <w:shd w:val="clear" w:color="auto" w:fill="FFFFFF" w:themeFill="background1"/>
            <w:tcMar>
              <w:top w:w="100" w:type="dxa"/>
              <w:left w:w="120" w:type="dxa"/>
              <w:bottom w:w="100" w:type="dxa"/>
              <w:right w:w="120" w:type="dxa"/>
            </w:tcMar>
            <w:vAlign w:val="center"/>
          </w:tcPr>
          <w:p w14:paraId="11B90861" w14:textId="77777777" w:rsidR="00576E1A" w:rsidRPr="002656FF" w:rsidRDefault="004755F0" w:rsidP="002656FF">
            <w:pPr>
              <w:spacing w:after="0"/>
              <w:jc w:val="both"/>
              <w:rPr>
                <w:rFonts w:cs="Times New Roman"/>
                <w:szCs w:val="26"/>
              </w:rPr>
            </w:pPr>
            <w:r>
              <w:rPr>
                <w:rFonts w:eastAsia="Times New Roman" w:cs="Times New Roman"/>
                <w:szCs w:val="26"/>
              </w:rPr>
              <w:t>Tài liệu tham khảo; phụ lục; hướng dẫn cài đặt; mã nguồn tiêu biểu.</w:t>
            </w:r>
          </w:p>
        </w:tc>
      </w:tr>
    </w:tbl>
    <w:p w14:paraId="7CC54AE8" w14:textId="77777777" w:rsidR="00576E1A" w:rsidRPr="002656FF" w:rsidRDefault="00576E1A" w:rsidP="002656FF">
      <w:pPr>
        <w:spacing w:after="20"/>
        <w:jc w:val="both"/>
        <w:rPr>
          <w:rFonts w:cs="Times New Roman"/>
          <w:szCs w:val="26"/>
        </w:rPr>
      </w:pPr>
    </w:p>
    <w:p w14:paraId="37D7A570" w14:textId="77777777" w:rsidR="00576E1A" w:rsidRPr="002656FF" w:rsidRDefault="004755F0" w:rsidP="002656FF">
      <w:pPr>
        <w:pStyle w:val="Heading1"/>
        <w:jc w:val="both"/>
        <w:rPr>
          <w:rFonts w:ascii="Times New Roman" w:hAnsi="Times New Roman" w:cs="Times New Roman"/>
          <w:sz w:val="26"/>
          <w:szCs w:val="26"/>
        </w:rPr>
      </w:pPr>
      <w:bookmarkStart w:id="25" w:name="_Toc240204965"/>
      <w:r>
        <w:rPr>
          <w:rFonts w:ascii="Times New Roman" w:hAnsi="Times New Roman" w:cs="Times New Roman"/>
          <w:sz w:val="26"/>
          <w:szCs w:val="26"/>
        </w:rPr>
        <w:t>12 YÊU C</w:t>
      </w:r>
      <w:r>
        <w:rPr>
          <w:rFonts w:ascii="Times New Roman" w:hAnsi="Times New Roman" w:cs="Times New Roman"/>
          <w:sz w:val="26"/>
          <w:szCs w:val="26"/>
        </w:rPr>
        <w:t>Ầ</w:t>
      </w:r>
      <w:r>
        <w:rPr>
          <w:rFonts w:ascii="Times New Roman" w:hAnsi="Times New Roman" w:cs="Times New Roman"/>
          <w:sz w:val="26"/>
          <w:szCs w:val="26"/>
        </w:rPr>
        <w:t>U Đ</w:t>
      </w:r>
      <w:r>
        <w:rPr>
          <w:rFonts w:ascii="Times New Roman" w:hAnsi="Times New Roman" w:cs="Times New Roman"/>
          <w:sz w:val="26"/>
          <w:szCs w:val="26"/>
        </w:rPr>
        <w:t>Ố</w:t>
      </w:r>
      <w:r>
        <w:rPr>
          <w:rFonts w:ascii="Times New Roman" w:hAnsi="Times New Roman" w:cs="Times New Roman"/>
          <w:sz w:val="26"/>
          <w:szCs w:val="26"/>
        </w:rPr>
        <w:t>I V</w:t>
      </w:r>
      <w:r>
        <w:rPr>
          <w:rFonts w:ascii="Times New Roman" w:hAnsi="Times New Roman" w:cs="Times New Roman"/>
          <w:sz w:val="26"/>
          <w:szCs w:val="26"/>
        </w:rPr>
        <w:t>Ớ</w:t>
      </w:r>
      <w:r>
        <w:rPr>
          <w:rFonts w:ascii="Times New Roman" w:hAnsi="Times New Roman" w:cs="Times New Roman"/>
          <w:sz w:val="26"/>
          <w:szCs w:val="26"/>
        </w:rPr>
        <w:t>I CH</w:t>
      </w:r>
      <w:r>
        <w:rPr>
          <w:rFonts w:ascii="Times New Roman" w:hAnsi="Times New Roman" w:cs="Times New Roman"/>
          <w:sz w:val="26"/>
          <w:szCs w:val="26"/>
        </w:rPr>
        <w:t>Ứ</w:t>
      </w:r>
      <w:r>
        <w:rPr>
          <w:rFonts w:ascii="Times New Roman" w:hAnsi="Times New Roman" w:cs="Times New Roman"/>
          <w:sz w:val="26"/>
          <w:szCs w:val="26"/>
        </w:rPr>
        <w:t>C NĂNG AI</w:t>
      </w:r>
      <w:bookmarkEnd w:id="25"/>
    </w:p>
    <w:p w14:paraId="66F28D88" w14:textId="77777777" w:rsidR="00576E1A" w:rsidRPr="002656FF" w:rsidRDefault="004755F0" w:rsidP="002656FF">
      <w:pPr>
        <w:ind w:firstLine="454"/>
        <w:jc w:val="both"/>
        <w:rPr>
          <w:rFonts w:cs="Times New Roman"/>
          <w:szCs w:val="26"/>
        </w:rPr>
      </w:pPr>
      <w:r>
        <w:rPr>
          <w:rFonts w:eastAsia="Times New Roman" w:cs="Times New Roman"/>
          <w:color w:val="000000"/>
          <w:szCs w:val="26"/>
        </w:rPr>
        <w:t>Nếu đề tài có tích hợp trí tuệ nhân tạo, sinh viên phải xác định cụ thể:</w:t>
      </w:r>
    </w:p>
    <w:p w14:paraId="022C7E11"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Vấn đề mà AI giải quyết.</w:t>
      </w:r>
    </w:p>
    <w:p w14:paraId="7FECF59D"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Dữ liệu đầu vào và kết quả đầu ra.</w:t>
      </w:r>
    </w:p>
    <w:p w14:paraId="40978505"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Mô hình, thuật toán hoặc dịch vụ được sử dụng.</w:t>
      </w:r>
    </w:p>
    <w:p w14:paraId="0FD6DA79"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Cách tích hợp AI vào hệ thống.</w:t>
      </w:r>
    </w:p>
    <w:p w14:paraId="40881CA3"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Tiêu chí đánh giá và các trường hợp kết quả có thể không chính xác.</w:t>
      </w:r>
    </w:p>
    <w:p w14:paraId="40BF7A66" w14:textId="77777777" w:rsidR="00576E1A" w:rsidRPr="002656FF" w:rsidRDefault="004755F0" w:rsidP="002656FF">
      <w:pPr>
        <w:jc w:val="both"/>
        <w:rPr>
          <w:rFonts w:cs="Times New Roman"/>
          <w:szCs w:val="26"/>
        </w:rPr>
      </w:pPr>
      <w:r>
        <w:rPr>
          <w:rFonts w:eastAsia="Times New Roman" w:cs="Times New Roman"/>
          <w:color w:val="000000"/>
          <w:szCs w:val="26"/>
        </w:rPr>
        <w:t>Tên chức năng AI dự kiến: Trợ lý AI của Learning Portal – hỏi đáp tự động, gồm hai chế độ (hỏi đáp chung toàn trang và trợ giảng theo nội dung bài học).</w:t>
      </w:r>
    </w:p>
    <w:p w14:paraId="0CC76516" w14:textId="77777777" w:rsidR="00576E1A" w:rsidRPr="002656FF" w:rsidRDefault="004755F0" w:rsidP="002656FF">
      <w:pPr>
        <w:jc w:val="both"/>
        <w:rPr>
          <w:rFonts w:cs="Times New Roman"/>
          <w:szCs w:val="26"/>
        </w:rPr>
      </w:pPr>
      <w:r>
        <w:rPr>
          <w:rFonts w:eastAsia="Times New Roman" w:cs="Times New Roman"/>
          <w:color w:val="000000"/>
          <w:szCs w:val="26"/>
        </w:rPr>
        <w:t>Mô tả ngắn: Vấn đề cần giải quyết – học viên tự học một mình, gặp chỗ không hiểu thì phải chờ giảng viên trả lời, thường mất vài giờ tới vài ngày và phần lớn bỏ luôn câu hỏi; còn khách mới vào trang thì không biết đăng ký, thanh toán hay lấy chứng nhận thế nào. Hệ thống giải quyết bằng một trợ lý có hai chế độ. Chế độ thứ nhất là hộp chat nổi ở góc phải mọi trang, trả lời về cách dùng nền tảng, khách chưa đăng nhập cũng hỏi được. Chế độ thứ hai nằm trong trang học bài, đọc được nội dung bài đang mở nên giải</w:t>
      </w:r>
      <w:r>
        <w:rPr>
          <w:rFonts w:eastAsia="Times New Roman" w:cs="Times New Roman"/>
          <w:color w:val="000000"/>
          <w:szCs w:val="26"/>
        </w:rPr>
        <w:t xml:space="preserve"> thích được đúng phần học viên đang vướng. Dữ liệu đầu vào: câu hỏi của học viên, tên khóa học, tên và nội dung bài đang mở, kèm ba cặp hỏi – đáp gần nhất để hiểu được câu hỏi nối tiếp; đầu ra: câu trả lời tiếng Việt hiển thị ngay trên trang. Mô hình sử dụng: mô hình ngôn ngữ lớn gọi qua REST. Hệ thống không gắn chết vào một nhà cung cấp – chọn bằng biến môi trường giữa Google Gemini (gói miễn phí), Groq (gói miễn phí), OpenAI và Claude; đổi nhà cung cấp chỉ sửa biến môi trường, không sửa mã nguồn. Cách tíc</w:t>
      </w:r>
      <w:r>
        <w:rPr>
          <w:rFonts w:eastAsia="Times New Roman" w:cs="Times New Roman"/>
          <w:color w:val="000000"/>
          <w:szCs w:val="26"/>
        </w:rPr>
        <w:t xml:space="preserve">h hợp: ba đường dẫn API riêng (hỏi, đọc lại đoạn trò chuyện, xóa đoạn trò chuyện); lịch sử của chế độ trong </w:t>
      </w:r>
      <w:r>
        <w:rPr>
          <w:rFonts w:eastAsia="Times New Roman" w:cs="Times New Roman"/>
          <w:color w:val="000000"/>
          <w:szCs w:val="26"/>
        </w:rPr>
        <w:lastRenderedPageBreak/>
        <w:t>bài được lưu trong cơ sở dữ liệu theo từng học viên và từng bài học. Lời nhắc hệ thống được dựng ở một nơi duy nhất trong mã nguồn, ràng buộc trợ lý chỉ trả lời trong phạm vi cho phép, không đọc đáp án bài kiểm tra, không bịa tên khóa học hay học phí, và bỏ qua mọi yêu cầu đổi vai trò đến từ ô nhập của người dùng. Về an toàn: lời nhắc chỉ là hướng dẫn, không phải hàng rào; hàng rào thật là yêu cầu bắt</w:t>
      </w:r>
      <w:r>
        <w:rPr>
          <w:rFonts w:eastAsia="Times New Roman" w:cs="Times New Roman"/>
          <w:color w:val="000000"/>
          <w:szCs w:val="26"/>
        </w:rPr>
        <w:t xml:space="preserve"> buộc đi qua cổng kiểm tra quyền xem nội dung trước khi nội dung bài học được đưa vào lời nhắc, nên trợ lý không trở thành đường vòng để đọc khóa có phí. Kèm ba mức giới hạn tần suất: khách 12 câu mỗi giờ và 40 câu mỗi ngày tính theo địa chỉ IP, tài khoản đã đăng nhập 20 câu mỗi giờ và 100 câu mỗi ngày, cùng một trần 500 câu mỗi ngày cho toàn hệ thống để một đợt truy cập bất thường không đốt hết hạn mức của nhà cung cấp. Tiêu chí đánh giá: tỉ lệ câu hỏi được trả lời đúng trên một bộ 30 câu hỏi mẫu do nhóm t</w:t>
      </w:r>
      <w:r>
        <w:rPr>
          <w:rFonts w:eastAsia="Times New Roman" w:cs="Times New Roman"/>
          <w:color w:val="000000"/>
          <w:szCs w:val="26"/>
        </w:rPr>
        <w:t xml:space="preserve">ự chấm, thời gian phản hồi trung bình, và tỉ lệ chặn được ba nhóm câu hỏi xấu (hỏi lạc đề, yêu cầu đổi vai trò, dụ trợ lý bịa học phí). Trường hợp kết quả có thể không chính xác: bài học chưa có phần nội dung văn bản (chỉ có video) thì trợ lý không đọc được bài – khi đó nó được yêu cầu nói rõ là chưa đọc </w:t>
      </w:r>
      <w:r>
        <w:rPr>
          <w:rFonts w:eastAsia="Times New Roman" w:cs="Times New Roman"/>
          <w:color w:val="000000"/>
          <w:szCs w:val="26"/>
        </w:rPr>
        <w:t>được bài và chỉ trả lời ở mức khái niệm chung thay vì bịa nội dung. Rủi ro vận hành: tên mô hình của nhà cung cấp có thể bị ngừng hỗ trợ theo thời gian, nên hệ thống đặt tên mô hình trong biến môi trường và có cơ chế tự gọi lại một lần khi dịch vụ báo quá tải.</w:t>
      </w:r>
    </w:p>
    <w:p w14:paraId="587DC226" w14:textId="77777777" w:rsidR="00576E1A" w:rsidRPr="002656FF" w:rsidRDefault="004755F0" w:rsidP="002656FF">
      <w:pPr>
        <w:pStyle w:val="Heading1"/>
        <w:jc w:val="both"/>
        <w:rPr>
          <w:rFonts w:ascii="Times New Roman" w:hAnsi="Times New Roman" w:cs="Times New Roman"/>
          <w:sz w:val="26"/>
          <w:szCs w:val="26"/>
        </w:rPr>
      </w:pPr>
      <w:bookmarkStart w:id="26" w:name="_Toc240204966"/>
      <w:r>
        <w:rPr>
          <w:rFonts w:ascii="Times New Roman" w:hAnsi="Times New Roman" w:cs="Times New Roman"/>
          <w:sz w:val="26"/>
          <w:szCs w:val="26"/>
        </w:rPr>
        <w:t>13 TIÊU CHÍ ĐÁNH GIÁ Đ</w:t>
      </w:r>
      <w:r>
        <w:rPr>
          <w:rFonts w:ascii="Times New Roman" w:hAnsi="Times New Roman" w:cs="Times New Roman"/>
          <w:sz w:val="26"/>
          <w:szCs w:val="26"/>
        </w:rPr>
        <w:t>Ề</w:t>
      </w:r>
      <w:r>
        <w:rPr>
          <w:rFonts w:ascii="Times New Roman" w:hAnsi="Times New Roman" w:cs="Times New Roman"/>
          <w:sz w:val="26"/>
          <w:szCs w:val="26"/>
        </w:rPr>
        <w:t xml:space="preserve"> XU</w:t>
      </w:r>
      <w:r>
        <w:rPr>
          <w:rFonts w:ascii="Times New Roman" w:hAnsi="Times New Roman" w:cs="Times New Roman"/>
          <w:sz w:val="26"/>
          <w:szCs w:val="26"/>
        </w:rPr>
        <w:t>Ấ</w:t>
      </w:r>
      <w:r>
        <w:rPr>
          <w:rFonts w:ascii="Times New Roman" w:hAnsi="Times New Roman" w:cs="Times New Roman"/>
          <w:sz w:val="26"/>
          <w:szCs w:val="26"/>
        </w:rPr>
        <w:t>T</w:t>
      </w:r>
      <w:bookmarkEnd w:id="26"/>
    </w:p>
    <w:tbl>
      <w:tblPr>
        <w:tblStyle w:val="TableGrid"/>
        <w:tblW w:w="0" w:type="auto"/>
        <w:jc w:val="center"/>
        <w:shd w:val="clear" w:color="auto" w:fill="FFFFFF" w:themeFill="background1"/>
        <w:tblLook w:val="04A0" w:firstRow="1" w:lastRow="0" w:firstColumn="1" w:lastColumn="0" w:noHBand="0" w:noVBand="1"/>
      </w:tblPr>
      <w:tblGrid>
        <w:gridCol w:w="784"/>
        <w:gridCol w:w="6698"/>
        <w:gridCol w:w="1750"/>
      </w:tblGrid>
      <w:tr w:rsidR="00576E1A" w:rsidRPr="002656FF" w14:paraId="183B139F" w14:textId="77777777" w:rsidTr="002656FF">
        <w:trPr>
          <w:tblHeader/>
          <w:jc w:val="center"/>
        </w:trPr>
        <w:tc>
          <w:tcPr>
            <w:tcW w:w="794" w:type="dxa"/>
            <w:shd w:val="clear" w:color="auto" w:fill="FFFFFF" w:themeFill="background1"/>
            <w:tcMar>
              <w:top w:w="100" w:type="dxa"/>
              <w:left w:w="120" w:type="dxa"/>
              <w:bottom w:w="100" w:type="dxa"/>
              <w:right w:w="120" w:type="dxa"/>
            </w:tcMar>
            <w:vAlign w:val="center"/>
          </w:tcPr>
          <w:p w14:paraId="6B8E1EBE" w14:textId="77777777" w:rsidR="00576E1A" w:rsidRPr="002656FF" w:rsidRDefault="004755F0" w:rsidP="002656FF">
            <w:pPr>
              <w:spacing w:after="0"/>
              <w:jc w:val="both"/>
              <w:rPr>
                <w:rFonts w:cs="Times New Roman"/>
                <w:szCs w:val="26"/>
              </w:rPr>
            </w:pPr>
            <w:r>
              <w:rPr>
                <w:rFonts w:eastAsia="Times New Roman" w:cs="Times New Roman"/>
                <w:b/>
                <w:szCs w:val="26"/>
              </w:rPr>
              <w:t>STT</w:t>
            </w:r>
          </w:p>
        </w:tc>
        <w:tc>
          <w:tcPr>
            <w:tcW w:w="7824" w:type="dxa"/>
            <w:shd w:val="clear" w:color="auto" w:fill="FFFFFF" w:themeFill="background1"/>
            <w:tcMar>
              <w:top w:w="100" w:type="dxa"/>
              <w:left w:w="120" w:type="dxa"/>
              <w:bottom w:w="100" w:type="dxa"/>
              <w:right w:w="120" w:type="dxa"/>
            </w:tcMar>
            <w:vAlign w:val="center"/>
          </w:tcPr>
          <w:p w14:paraId="463E514A" w14:textId="77777777" w:rsidR="00576E1A" w:rsidRPr="002656FF" w:rsidRDefault="004755F0" w:rsidP="002656FF">
            <w:pPr>
              <w:spacing w:after="0"/>
              <w:jc w:val="both"/>
              <w:rPr>
                <w:rFonts w:cs="Times New Roman"/>
                <w:szCs w:val="26"/>
              </w:rPr>
            </w:pPr>
            <w:r>
              <w:rPr>
                <w:rFonts w:eastAsia="Times New Roman" w:cs="Times New Roman"/>
                <w:b/>
                <w:szCs w:val="26"/>
              </w:rPr>
              <w:t>Tiêu chí</w:t>
            </w:r>
          </w:p>
        </w:tc>
        <w:tc>
          <w:tcPr>
            <w:tcW w:w="1928" w:type="dxa"/>
            <w:shd w:val="clear" w:color="auto" w:fill="FFFFFF" w:themeFill="background1"/>
            <w:tcMar>
              <w:top w:w="100" w:type="dxa"/>
              <w:left w:w="120" w:type="dxa"/>
              <w:bottom w:w="100" w:type="dxa"/>
              <w:right w:w="120" w:type="dxa"/>
            </w:tcMar>
            <w:vAlign w:val="center"/>
          </w:tcPr>
          <w:p w14:paraId="5FC15DDF" w14:textId="77777777" w:rsidR="00576E1A" w:rsidRPr="002656FF" w:rsidRDefault="004755F0" w:rsidP="002656FF">
            <w:pPr>
              <w:spacing w:after="0"/>
              <w:jc w:val="both"/>
              <w:rPr>
                <w:rFonts w:cs="Times New Roman"/>
                <w:szCs w:val="26"/>
              </w:rPr>
            </w:pPr>
            <w:r>
              <w:rPr>
                <w:rFonts w:eastAsia="Times New Roman" w:cs="Times New Roman"/>
                <w:b/>
                <w:szCs w:val="26"/>
              </w:rPr>
              <w:t>Tỷ trọng</w:t>
            </w:r>
          </w:p>
        </w:tc>
      </w:tr>
      <w:tr w:rsidR="00576E1A" w:rsidRPr="002656FF" w14:paraId="41BE1B16"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2D6C8BE9" w14:textId="77777777" w:rsidR="00576E1A" w:rsidRPr="002656FF" w:rsidRDefault="004755F0" w:rsidP="002656FF">
            <w:pPr>
              <w:spacing w:after="0"/>
              <w:jc w:val="both"/>
              <w:rPr>
                <w:rFonts w:cs="Times New Roman"/>
                <w:szCs w:val="26"/>
              </w:rPr>
            </w:pPr>
            <w:r>
              <w:rPr>
                <w:rFonts w:eastAsia="Times New Roman" w:cs="Times New Roman"/>
                <w:szCs w:val="26"/>
              </w:rPr>
              <w:t>1</w:t>
            </w:r>
          </w:p>
        </w:tc>
        <w:tc>
          <w:tcPr>
            <w:tcW w:w="7824" w:type="dxa"/>
            <w:shd w:val="clear" w:color="auto" w:fill="FFFFFF" w:themeFill="background1"/>
            <w:tcMar>
              <w:top w:w="100" w:type="dxa"/>
              <w:left w:w="120" w:type="dxa"/>
              <w:bottom w:w="100" w:type="dxa"/>
              <w:right w:w="120" w:type="dxa"/>
            </w:tcMar>
            <w:vAlign w:val="center"/>
          </w:tcPr>
          <w:p w14:paraId="3840389F" w14:textId="77777777" w:rsidR="00576E1A" w:rsidRPr="002656FF" w:rsidRDefault="004755F0" w:rsidP="002656FF">
            <w:pPr>
              <w:spacing w:after="0"/>
              <w:jc w:val="both"/>
              <w:rPr>
                <w:rFonts w:cs="Times New Roman"/>
                <w:szCs w:val="26"/>
              </w:rPr>
            </w:pPr>
            <w:r>
              <w:rPr>
                <w:rFonts w:eastAsia="Times New Roman" w:cs="Times New Roman"/>
                <w:szCs w:val="26"/>
              </w:rPr>
              <w:t>Khảo sát và xác định yêu cầu</w:t>
            </w:r>
          </w:p>
        </w:tc>
        <w:tc>
          <w:tcPr>
            <w:tcW w:w="1928" w:type="dxa"/>
            <w:shd w:val="clear" w:color="auto" w:fill="FFFFFF" w:themeFill="background1"/>
            <w:tcMar>
              <w:top w:w="100" w:type="dxa"/>
              <w:left w:w="120" w:type="dxa"/>
              <w:bottom w:w="100" w:type="dxa"/>
              <w:right w:w="120" w:type="dxa"/>
            </w:tcMar>
            <w:vAlign w:val="center"/>
          </w:tcPr>
          <w:p w14:paraId="12C8F079" w14:textId="77777777" w:rsidR="00576E1A" w:rsidRPr="002656FF" w:rsidRDefault="004755F0" w:rsidP="002656FF">
            <w:pPr>
              <w:spacing w:after="0"/>
              <w:jc w:val="both"/>
              <w:rPr>
                <w:rFonts w:cs="Times New Roman"/>
                <w:szCs w:val="26"/>
              </w:rPr>
            </w:pPr>
            <w:r>
              <w:rPr>
                <w:rFonts w:eastAsia="Times New Roman" w:cs="Times New Roman"/>
                <w:szCs w:val="26"/>
              </w:rPr>
              <w:t>10%</w:t>
            </w:r>
          </w:p>
        </w:tc>
      </w:tr>
      <w:tr w:rsidR="00576E1A" w:rsidRPr="002656FF" w14:paraId="0999890A"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3521FF9F" w14:textId="77777777" w:rsidR="00576E1A" w:rsidRPr="002656FF" w:rsidRDefault="004755F0" w:rsidP="002656FF">
            <w:pPr>
              <w:spacing w:after="0"/>
              <w:jc w:val="both"/>
              <w:rPr>
                <w:rFonts w:cs="Times New Roman"/>
                <w:szCs w:val="26"/>
              </w:rPr>
            </w:pPr>
            <w:r>
              <w:rPr>
                <w:rFonts w:eastAsia="Times New Roman" w:cs="Times New Roman"/>
                <w:szCs w:val="26"/>
              </w:rPr>
              <w:t>2</w:t>
            </w:r>
          </w:p>
        </w:tc>
        <w:tc>
          <w:tcPr>
            <w:tcW w:w="7824" w:type="dxa"/>
            <w:shd w:val="clear" w:color="auto" w:fill="FFFFFF" w:themeFill="background1"/>
            <w:tcMar>
              <w:top w:w="100" w:type="dxa"/>
              <w:left w:w="120" w:type="dxa"/>
              <w:bottom w:w="100" w:type="dxa"/>
              <w:right w:w="120" w:type="dxa"/>
            </w:tcMar>
            <w:vAlign w:val="center"/>
          </w:tcPr>
          <w:p w14:paraId="74584E6D" w14:textId="77777777" w:rsidR="00576E1A" w:rsidRPr="002656FF" w:rsidRDefault="004755F0" w:rsidP="002656FF">
            <w:pPr>
              <w:spacing w:after="0"/>
              <w:jc w:val="both"/>
              <w:rPr>
                <w:rFonts w:cs="Times New Roman"/>
                <w:szCs w:val="26"/>
              </w:rPr>
            </w:pPr>
            <w:r>
              <w:rPr>
                <w:rFonts w:eastAsia="Times New Roman" w:cs="Times New Roman"/>
                <w:szCs w:val="26"/>
              </w:rPr>
              <w:t>Phân tích và thiết kế hệ thống</w:t>
            </w:r>
          </w:p>
        </w:tc>
        <w:tc>
          <w:tcPr>
            <w:tcW w:w="1928" w:type="dxa"/>
            <w:shd w:val="clear" w:color="auto" w:fill="FFFFFF" w:themeFill="background1"/>
            <w:tcMar>
              <w:top w:w="100" w:type="dxa"/>
              <w:left w:w="120" w:type="dxa"/>
              <w:bottom w:w="100" w:type="dxa"/>
              <w:right w:w="120" w:type="dxa"/>
            </w:tcMar>
            <w:vAlign w:val="center"/>
          </w:tcPr>
          <w:p w14:paraId="7AC5995D" w14:textId="77777777" w:rsidR="00576E1A" w:rsidRPr="002656FF" w:rsidRDefault="004755F0" w:rsidP="002656FF">
            <w:pPr>
              <w:spacing w:after="0"/>
              <w:jc w:val="both"/>
              <w:rPr>
                <w:rFonts w:cs="Times New Roman"/>
                <w:szCs w:val="26"/>
              </w:rPr>
            </w:pPr>
            <w:r>
              <w:rPr>
                <w:rFonts w:eastAsia="Times New Roman" w:cs="Times New Roman"/>
                <w:szCs w:val="26"/>
              </w:rPr>
              <w:t>20%</w:t>
            </w:r>
          </w:p>
        </w:tc>
      </w:tr>
      <w:tr w:rsidR="00576E1A" w:rsidRPr="002656FF" w14:paraId="7A856A60"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622AE8AC" w14:textId="77777777" w:rsidR="00576E1A" w:rsidRPr="002656FF" w:rsidRDefault="004755F0" w:rsidP="002656FF">
            <w:pPr>
              <w:spacing w:after="0"/>
              <w:jc w:val="both"/>
              <w:rPr>
                <w:rFonts w:cs="Times New Roman"/>
                <w:szCs w:val="26"/>
              </w:rPr>
            </w:pPr>
            <w:r>
              <w:rPr>
                <w:rFonts w:eastAsia="Times New Roman" w:cs="Times New Roman"/>
                <w:szCs w:val="26"/>
              </w:rPr>
              <w:t>3</w:t>
            </w:r>
          </w:p>
        </w:tc>
        <w:tc>
          <w:tcPr>
            <w:tcW w:w="7824" w:type="dxa"/>
            <w:shd w:val="clear" w:color="auto" w:fill="FFFFFF" w:themeFill="background1"/>
            <w:tcMar>
              <w:top w:w="100" w:type="dxa"/>
              <w:left w:w="120" w:type="dxa"/>
              <w:bottom w:w="100" w:type="dxa"/>
              <w:right w:w="120" w:type="dxa"/>
            </w:tcMar>
            <w:vAlign w:val="center"/>
          </w:tcPr>
          <w:p w14:paraId="232CF67D" w14:textId="77777777" w:rsidR="00576E1A" w:rsidRPr="002656FF" w:rsidRDefault="004755F0" w:rsidP="002656FF">
            <w:pPr>
              <w:spacing w:after="0"/>
              <w:jc w:val="both"/>
              <w:rPr>
                <w:rFonts w:cs="Times New Roman"/>
                <w:szCs w:val="26"/>
              </w:rPr>
            </w:pPr>
            <w:r>
              <w:rPr>
                <w:rFonts w:eastAsia="Times New Roman" w:cs="Times New Roman"/>
                <w:szCs w:val="26"/>
              </w:rPr>
              <w:t>Mức độ hoàn thành chức năng</w:t>
            </w:r>
          </w:p>
        </w:tc>
        <w:tc>
          <w:tcPr>
            <w:tcW w:w="1928" w:type="dxa"/>
            <w:shd w:val="clear" w:color="auto" w:fill="FFFFFF" w:themeFill="background1"/>
            <w:tcMar>
              <w:top w:w="100" w:type="dxa"/>
              <w:left w:w="120" w:type="dxa"/>
              <w:bottom w:w="100" w:type="dxa"/>
              <w:right w:w="120" w:type="dxa"/>
            </w:tcMar>
            <w:vAlign w:val="center"/>
          </w:tcPr>
          <w:p w14:paraId="0EF8D163" w14:textId="77777777" w:rsidR="00576E1A" w:rsidRPr="002656FF" w:rsidRDefault="004755F0" w:rsidP="002656FF">
            <w:pPr>
              <w:spacing w:after="0"/>
              <w:jc w:val="both"/>
              <w:rPr>
                <w:rFonts w:cs="Times New Roman"/>
                <w:szCs w:val="26"/>
              </w:rPr>
            </w:pPr>
            <w:r>
              <w:rPr>
                <w:rFonts w:eastAsia="Times New Roman" w:cs="Times New Roman"/>
                <w:szCs w:val="26"/>
              </w:rPr>
              <w:t>25%</w:t>
            </w:r>
          </w:p>
        </w:tc>
      </w:tr>
      <w:tr w:rsidR="00576E1A" w:rsidRPr="002656FF" w14:paraId="3BB34F4E"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6B4ED38B" w14:textId="77777777" w:rsidR="00576E1A" w:rsidRPr="002656FF" w:rsidRDefault="004755F0" w:rsidP="002656FF">
            <w:pPr>
              <w:spacing w:after="0"/>
              <w:jc w:val="both"/>
              <w:rPr>
                <w:rFonts w:cs="Times New Roman"/>
                <w:szCs w:val="26"/>
              </w:rPr>
            </w:pPr>
            <w:r>
              <w:rPr>
                <w:rFonts w:eastAsia="Times New Roman" w:cs="Times New Roman"/>
                <w:szCs w:val="26"/>
              </w:rPr>
              <w:t>4</w:t>
            </w:r>
          </w:p>
        </w:tc>
        <w:tc>
          <w:tcPr>
            <w:tcW w:w="7824" w:type="dxa"/>
            <w:shd w:val="clear" w:color="auto" w:fill="FFFFFF" w:themeFill="background1"/>
            <w:tcMar>
              <w:top w:w="100" w:type="dxa"/>
              <w:left w:w="120" w:type="dxa"/>
              <w:bottom w:w="100" w:type="dxa"/>
              <w:right w:w="120" w:type="dxa"/>
            </w:tcMar>
            <w:vAlign w:val="center"/>
          </w:tcPr>
          <w:p w14:paraId="4A166046" w14:textId="77777777" w:rsidR="00576E1A" w:rsidRPr="002656FF" w:rsidRDefault="004755F0" w:rsidP="002656FF">
            <w:pPr>
              <w:spacing w:after="0"/>
              <w:jc w:val="both"/>
              <w:rPr>
                <w:rFonts w:cs="Times New Roman"/>
                <w:szCs w:val="26"/>
              </w:rPr>
            </w:pPr>
            <w:r>
              <w:rPr>
                <w:rFonts w:eastAsia="Times New Roman" w:cs="Times New Roman"/>
                <w:szCs w:val="26"/>
              </w:rPr>
              <w:t>Cơ sở dữ liệu và chất lượng mã nguồn</w:t>
            </w:r>
          </w:p>
        </w:tc>
        <w:tc>
          <w:tcPr>
            <w:tcW w:w="1928" w:type="dxa"/>
            <w:shd w:val="clear" w:color="auto" w:fill="FFFFFF" w:themeFill="background1"/>
            <w:tcMar>
              <w:top w:w="100" w:type="dxa"/>
              <w:left w:w="120" w:type="dxa"/>
              <w:bottom w:w="100" w:type="dxa"/>
              <w:right w:w="120" w:type="dxa"/>
            </w:tcMar>
            <w:vAlign w:val="center"/>
          </w:tcPr>
          <w:p w14:paraId="5778431B" w14:textId="77777777" w:rsidR="00576E1A" w:rsidRPr="002656FF" w:rsidRDefault="004755F0" w:rsidP="002656FF">
            <w:pPr>
              <w:spacing w:after="0"/>
              <w:jc w:val="both"/>
              <w:rPr>
                <w:rFonts w:cs="Times New Roman"/>
                <w:szCs w:val="26"/>
              </w:rPr>
            </w:pPr>
            <w:r>
              <w:rPr>
                <w:rFonts w:eastAsia="Times New Roman" w:cs="Times New Roman"/>
                <w:szCs w:val="26"/>
              </w:rPr>
              <w:t>15%</w:t>
            </w:r>
          </w:p>
        </w:tc>
      </w:tr>
      <w:tr w:rsidR="00576E1A" w:rsidRPr="002656FF" w14:paraId="65411719"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68F63DC6" w14:textId="77777777" w:rsidR="00576E1A" w:rsidRPr="002656FF" w:rsidRDefault="004755F0" w:rsidP="002656FF">
            <w:pPr>
              <w:spacing w:after="0"/>
              <w:jc w:val="both"/>
              <w:rPr>
                <w:rFonts w:cs="Times New Roman"/>
                <w:szCs w:val="26"/>
              </w:rPr>
            </w:pPr>
            <w:r>
              <w:rPr>
                <w:rFonts w:eastAsia="Times New Roman" w:cs="Times New Roman"/>
                <w:szCs w:val="26"/>
              </w:rPr>
              <w:t>5</w:t>
            </w:r>
          </w:p>
        </w:tc>
        <w:tc>
          <w:tcPr>
            <w:tcW w:w="7824" w:type="dxa"/>
            <w:shd w:val="clear" w:color="auto" w:fill="FFFFFF" w:themeFill="background1"/>
            <w:tcMar>
              <w:top w:w="100" w:type="dxa"/>
              <w:left w:w="120" w:type="dxa"/>
              <w:bottom w:w="100" w:type="dxa"/>
              <w:right w:w="120" w:type="dxa"/>
            </w:tcMar>
            <w:vAlign w:val="center"/>
          </w:tcPr>
          <w:p w14:paraId="49ACB7FC" w14:textId="77777777" w:rsidR="00576E1A" w:rsidRPr="002656FF" w:rsidRDefault="004755F0" w:rsidP="002656FF">
            <w:pPr>
              <w:spacing w:after="0"/>
              <w:jc w:val="both"/>
              <w:rPr>
                <w:rFonts w:cs="Times New Roman"/>
                <w:szCs w:val="26"/>
              </w:rPr>
            </w:pPr>
            <w:r>
              <w:rPr>
                <w:rFonts w:eastAsia="Times New Roman" w:cs="Times New Roman"/>
                <w:szCs w:val="26"/>
              </w:rPr>
              <w:t>Kiểm thử và đánh giá</w:t>
            </w:r>
          </w:p>
        </w:tc>
        <w:tc>
          <w:tcPr>
            <w:tcW w:w="1928" w:type="dxa"/>
            <w:shd w:val="clear" w:color="auto" w:fill="FFFFFF" w:themeFill="background1"/>
            <w:tcMar>
              <w:top w:w="100" w:type="dxa"/>
              <w:left w:w="120" w:type="dxa"/>
              <w:bottom w:w="100" w:type="dxa"/>
              <w:right w:w="120" w:type="dxa"/>
            </w:tcMar>
            <w:vAlign w:val="center"/>
          </w:tcPr>
          <w:p w14:paraId="021B1D56" w14:textId="77777777" w:rsidR="00576E1A" w:rsidRPr="002656FF" w:rsidRDefault="004755F0" w:rsidP="002656FF">
            <w:pPr>
              <w:spacing w:after="0"/>
              <w:jc w:val="both"/>
              <w:rPr>
                <w:rFonts w:cs="Times New Roman"/>
                <w:szCs w:val="26"/>
              </w:rPr>
            </w:pPr>
            <w:r>
              <w:rPr>
                <w:rFonts w:eastAsia="Times New Roman" w:cs="Times New Roman"/>
                <w:szCs w:val="26"/>
              </w:rPr>
              <w:t>10%</w:t>
            </w:r>
          </w:p>
        </w:tc>
      </w:tr>
      <w:tr w:rsidR="00576E1A" w:rsidRPr="002656FF" w14:paraId="557278EA"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0D201665" w14:textId="77777777" w:rsidR="00576E1A" w:rsidRPr="002656FF" w:rsidRDefault="004755F0" w:rsidP="002656FF">
            <w:pPr>
              <w:spacing w:after="0"/>
              <w:jc w:val="both"/>
              <w:rPr>
                <w:rFonts w:cs="Times New Roman"/>
                <w:szCs w:val="26"/>
              </w:rPr>
            </w:pPr>
            <w:r>
              <w:rPr>
                <w:rFonts w:eastAsia="Times New Roman" w:cs="Times New Roman"/>
                <w:szCs w:val="26"/>
              </w:rPr>
              <w:t>6</w:t>
            </w:r>
          </w:p>
        </w:tc>
        <w:tc>
          <w:tcPr>
            <w:tcW w:w="7824" w:type="dxa"/>
            <w:shd w:val="clear" w:color="auto" w:fill="FFFFFF" w:themeFill="background1"/>
            <w:tcMar>
              <w:top w:w="100" w:type="dxa"/>
              <w:left w:w="120" w:type="dxa"/>
              <w:bottom w:w="100" w:type="dxa"/>
              <w:right w:w="120" w:type="dxa"/>
            </w:tcMar>
            <w:vAlign w:val="center"/>
          </w:tcPr>
          <w:p w14:paraId="2307D1EC" w14:textId="77777777" w:rsidR="00576E1A" w:rsidRPr="002656FF" w:rsidRDefault="004755F0" w:rsidP="002656FF">
            <w:pPr>
              <w:spacing w:after="0"/>
              <w:jc w:val="both"/>
              <w:rPr>
                <w:rFonts w:cs="Times New Roman"/>
                <w:szCs w:val="26"/>
              </w:rPr>
            </w:pPr>
            <w:r>
              <w:rPr>
                <w:rFonts w:eastAsia="Times New Roman" w:cs="Times New Roman"/>
                <w:szCs w:val="26"/>
              </w:rPr>
              <w:t>Chất lượng báo cáo</w:t>
            </w:r>
          </w:p>
        </w:tc>
        <w:tc>
          <w:tcPr>
            <w:tcW w:w="1928" w:type="dxa"/>
            <w:shd w:val="clear" w:color="auto" w:fill="FFFFFF" w:themeFill="background1"/>
            <w:tcMar>
              <w:top w:w="100" w:type="dxa"/>
              <w:left w:w="120" w:type="dxa"/>
              <w:bottom w:w="100" w:type="dxa"/>
              <w:right w:w="120" w:type="dxa"/>
            </w:tcMar>
            <w:vAlign w:val="center"/>
          </w:tcPr>
          <w:p w14:paraId="7E0D0B2B" w14:textId="77777777" w:rsidR="00576E1A" w:rsidRPr="002656FF" w:rsidRDefault="004755F0" w:rsidP="002656FF">
            <w:pPr>
              <w:spacing w:after="0"/>
              <w:jc w:val="both"/>
              <w:rPr>
                <w:rFonts w:cs="Times New Roman"/>
                <w:szCs w:val="26"/>
              </w:rPr>
            </w:pPr>
            <w:r>
              <w:rPr>
                <w:rFonts w:eastAsia="Times New Roman" w:cs="Times New Roman"/>
                <w:szCs w:val="26"/>
              </w:rPr>
              <w:t>10%</w:t>
            </w:r>
          </w:p>
        </w:tc>
      </w:tr>
      <w:tr w:rsidR="00576E1A" w:rsidRPr="002656FF" w14:paraId="092E7C04"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2395926F" w14:textId="77777777" w:rsidR="00576E1A" w:rsidRPr="002656FF" w:rsidRDefault="004755F0" w:rsidP="002656FF">
            <w:pPr>
              <w:spacing w:after="0"/>
              <w:jc w:val="both"/>
              <w:rPr>
                <w:rFonts w:cs="Times New Roman"/>
                <w:szCs w:val="26"/>
              </w:rPr>
            </w:pPr>
            <w:r>
              <w:rPr>
                <w:rFonts w:eastAsia="Times New Roman" w:cs="Times New Roman"/>
                <w:szCs w:val="26"/>
              </w:rPr>
              <w:t>7</w:t>
            </w:r>
          </w:p>
        </w:tc>
        <w:tc>
          <w:tcPr>
            <w:tcW w:w="7824" w:type="dxa"/>
            <w:shd w:val="clear" w:color="auto" w:fill="FFFFFF" w:themeFill="background1"/>
            <w:tcMar>
              <w:top w:w="100" w:type="dxa"/>
              <w:left w:w="120" w:type="dxa"/>
              <w:bottom w:w="100" w:type="dxa"/>
              <w:right w:w="120" w:type="dxa"/>
            </w:tcMar>
            <w:vAlign w:val="center"/>
          </w:tcPr>
          <w:p w14:paraId="3C1F759B" w14:textId="77777777" w:rsidR="00576E1A" w:rsidRPr="002656FF" w:rsidRDefault="004755F0" w:rsidP="002656FF">
            <w:pPr>
              <w:spacing w:after="0"/>
              <w:jc w:val="both"/>
              <w:rPr>
                <w:rFonts w:cs="Times New Roman"/>
                <w:szCs w:val="26"/>
              </w:rPr>
            </w:pPr>
            <w:r>
              <w:rPr>
                <w:rFonts w:eastAsia="Times New Roman" w:cs="Times New Roman"/>
                <w:szCs w:val="26"/>
              </w:rPr>
              <w:t>Trình bày và trả lời câu hỏi</w:t>
            </w:r>
          </w:p>
        </w:tc>
        <w:tc>
          <w:tcPr>
            <w:tcW w:w="1928" w:type="dxa"/>
            <w:shd w:val="clear" w:color="auto" w:fill="FFFFFF" w:themeFill="background1"/>
            <w:tcMar>
              <w:top w:w="100" w:type="dxa"/>
              <w:left w:w="120" w:type="dxa"/>
              <w:bottom w:w="100" w:type="dxa"/>
              <w:right w:w="120" w:type="dxa"/>
            </w:tcMar>
            <w:vAlign w:val="center"/>
          </w:tcPr>
          <w:p w14:paraId="1DEF8783" w14:textId="77777777" w:rsidR="00576E1A" w:rsidRPr="002656FF" w:rsidRDefault="004755F0" w:rsidP="002656FF">
            <w:pPr>
              <w:spacing w:after="0"/>
              <w:jc w:val="both"/>
              <w:rPr>
                <w:rFonts w:cs="Times New Roman"/>
                <w:szCs w:val="26"/>
              </w:rPr>
            </w:pPr>
            <w:r>
              <w:rPr>
                <w:rFonts w:eastAsia="Times New Roman" w:cs="Times New Roman"/>
                <w:szCs w:val="26"/>
              </w:rPr>
              <w:t>10%</w:t>
            </w:r>
          </w:p>
        </w:tc>
      </w:tr>
      <w:tr w:rsidR="00576E1A" w:rsidRPr="002656FF" w14:paraId="12D1604A" w14:textId="77777777" w:rsidTr="002656FF">
        <w:trPr>
          <w:jc w:val="center"/>
        </w:trPr>
        <w:tc>
          <w:tcPr>
            <w:tcW w:w="794" w:type="dxa"/>
            <w:shd w:val="clear" w:color="auto" w:fill="FFFFFF" w:themeFill="background1"/>
            <w:tcMar>
              <w:top w:w="100" w:type="dxa"/>
              <w:left w:w="120" w:type="dxa"/>
              <w:bottom w:w="100" w:type="dxa"/>
              <w:right w:w="120" w:type="dxa"/>
            </w:tcMar>
            <w:vAlign w:val="center"/>
          </w:tcPr>
          <w:p w14:paraId="57586D9C" w14:textId="77777777" w:rsidR="00576E1A" w:rsidRPr="002656FF" w:rsidRDefault="00576E1A" w:rsidP="002656FF">
            <w:pPr>
              <w:spacing w:after="0"/>
              <w:jc w:val="both"/>
              <w:rPr>
                <w:rFonts w:cs="Times New Roman"/>
                <w:szCs w:val="26"/>
              </w:rPr>
            </w:pPr>
          </w:p>
        </w:tc>
        <w:tc>
          <w:tcPr>
            <w:tcW w:w="7824" w:type="dxa"/>
            <w:shd w:val="clear" w:color="auto" w:fill="FFFFFF" w:themeFill="background1"/>
            <w:tcMar>
              <w:top w:w="100" w:type="dxa"/>
              <w:left w:w="120" w:type="dxa"/>
              <w:bottom w:w="100" w:type="dxa"/>
              <w:right w:w="120" w:type="dxa"/>
            </w:tcMar>
            <w:vAlign w:val="center"/>
          </w:tcPr>
          <w:p w14:paraId="7671D070" w14:textId="77777777" w:rsidR="00576E1A" w:rsidRPr="002656FF" w:rsidRDefault="004755F0" w:rsidP="002656FF">
            <w:pPr>
              <w:spacing w:after="0"/>
              <w:jc w:val="both"/>
              <w:rPr>
                <w:rFonts w:cs="Times New Roman"/>
                <w:szCs w:val="26"/>
              </w:rPr>
            </w:pPr>
            <w:r>
              <w:rPr>
                <w:rFonts w:eastAsia="Times New Roman" w:cs="Times New Roman"/>
                <w:szCs w:val="26"/>
              </w:rPr>
              <w:t>TỔNG CỘNG</w:t>
            </w:r>
          </w:p>
        </w:tc>
        <w:tc>
          <w:tcPr>
            <w:tcW w:w="1928" w:type="dxa"/>
            <w:shd w:val="clear" w:color="auto" w:fill="FFFFFF" w:themeFill="background1"/>
            <w:tcMar>
              <w:top w:w="100" w:type="dxa"/>
              <w:left w:w="120" w:type="dxa"/>
              <w:bottom w:w="100" w:type="dxa"/>
              <w:right w:w="120" w:type="dxa"/>
            </w:tcMar>
            <w:vAlign w:val="center"/>
          </w:tcPr>
          <w:p w14:paraId="07563F91" w14:textId="77777777" w:rsidR="00576E1A" w:rsidRPr="002656FF" w:rsidRDefault="004755F0" w:rsidP="002656FF">
            <w:pPr>
              <w:spacing w:after="0"/>
              <w:jc w:val="both"/>
              <w:rPr>
                <w:rFonts w:cs="Times New Roman"/>
                <w:szCs w:val="26"/>
              </w:rPr>
            </w:pPr>
            <w:r>
              <w:rPr>
                <w:rFonts w:eastAsia="Times New Roman" w:cs="Times New Roman"/>
                <w:szCs w:val="26"/>
              </w:rPr>
              <w:t>100%</w:t>
            </w:r>
          </w:p>
        </w:tc>
      </w:tr>
    </w:tbl>
    <w:p w14:paraId="0567BCB8" w14:textId="77777777" w:rsidR="00576E1A" w:rsidRPr="002656FF" w:rsidRDefault="00576E1A" w:rsidP="002656FF">
      <w:pPr>
        <w:spacing w:after="20"/>
        <w:jc w:val="both"/>
        <w:rPr>
          <w:rFonts w:cs="Times New Roman"/>
          <w:szCs w:val="26"/>
        </w:rPr>
      </w:pPr>
    </w:p>
    <w:p w14:paraId="77BF9D68" w14:textId="77777777" w:rsidR="00576E1A" w:rsidRPr="002656FF" w:rsidRDefault="004755F0" w:rsidP="002656FF">
      <w:pPr>
        <w:pStyle w:val="Heading1"/>
        <w:jc w:val="both"/>
        <w:rPr>
          <w:rFonts w:ascii="Times New Roman" w:hAnsi="Times New Roman" w:cs="Times New Roman"/>
          <w:sz w:val="26"/>
          <w:szCs w:val="26"/>
        </w:rPr>
      </w:pPr>
      <w:bookmarkStart w:id="27" w:name="_Toc240204967"/>
      <w:r>
        <w:rPr>
          <w:rFonts w:ascii="Times New Roman" w:hAnsi="Times New Roman" w:cs="Times New Roman"/>
          <w:sz w:val="26"/>
          <w:szCs w:val="26"/>
        </w:rPr>
        <w:t>14 YÊU C</w:t>
      </w:r>
      <w:r>
        <w:rPr>
          <w:rFonts w:ascii="Times New Roman" w:hAnsi="Times New Roman" w:cs="Times New Roman"/>
          <w:sz w:val="26"/>
          <w:szCs w:val="26"/>
        </w:rPr>
        <w:t>Ầ</w:t>
      </w:r>
      <w:r>
        <w:rPr>
          <w:rFonts w:ascii="Times New Roman" w:hAnsi="Times New Roman" w:cs="Times New Roman"/>
          <w:sz w:val="26"/>
          <w:szCs w:val="26"/>
        </w:rPr>
        <w:t>U H</w:t>
      </w:r>
      <w:r>
        <w:rPr>
          <w:rFonts w:ascii="Times New Roman" w:hAnsi="Times New Roman" w:cs="Times New Roman"/>
          <w:sz w:val="26"/>
          <w:szCs w:val="26"/>
        </w:rPr>
        <w:t>Ọ</w:t>
      </w:r>
      <w:r>
        <w:rPr>
          <w:rFonts w:ascii="Times New Roman" w:hAnsi="Times New Roman" w:cs="Times New Roman"/>
          <w:sz w:val="26"/>
          <w:szCs w:val="26"/>
        </w:rPr>
        <w:t>C THU</w:t>
      </w:r>
      <w:r>
        <w:rPr>
          <w:rFonts w:ascii="Times New Roman" w:hAnsi="Times New Roman" w:cs="Times New Roman"/>
          <w:sz w:val="26"/>
          <w:szCs w:val="26"/>
        </w:rPr>
        <w:t>Ậ</w:t>
      </w:r>
      <w:r>
        <w:rPr>
          <w:rFonts w:ascii="Times New Roman" w:hAnsi="Times New Roman" w:cs="Times New Roman"/>
          <w:sz w:val="26"/>
          <w:szCs w:val="26"/>
        </w:rPr>
        <w:t>T VÀ K</w:t>
      </w:r>
      <w:r>
        <w:rPr>
          <w:rFonts w:ascii="Times New Roman" w:hAnsi="Times New Roman" w:cs="Times New Roman"/>
          <w:sz w:val="26"/>
          <w:szCs w:val="26"/>
        </w:rPr>
        <w:t>Ỹ</w:t>
      </w:r>
      <w:r>
        <w:rPr>
          <w:rFonts w:ascii="Times New Roman" w:hAnsi="Times New Roman" w:cs="Times New Roman"/>
          <w:sz w:val="26"/>
          <w:szCs w:val="26"/>
        </w:rPr>
        <w:t xml:space="preserve"> THU</w:t>
      </w:r>
      <w:r>
        <w:rPr>
          <w:rFonts w:ascii="Times New Roman" w:hAnsi="Times New Roman" w:cs="Times New Roman"/>
          <w:sz w:val="26"/>
          <w:szCs w:val="26"/>
        </w:rPr>
        <w:t>Ậ</w:t>
      </w:r>
      <w:r>
        <w:rPr>
          <w:rFonts w:ascii="Times New Roman" w:hAnsi="Times New Roman" w:cs="Times New Roman"/>
          <w:sz w:val="26"/>
          <w:szCs w:val="26"/>
        </w:rPr>
        <w:t>T</w:t>
      </w:r>
      <w:bookmarkEnd w:id="27"/>
    </w:p>
    <w:p w14:paraId="0D069253"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Nội dung báo cáo phải thống nhất với sản phẩm.</w:t>
      </w:r>
    </w:p>
    <w:p w14:paraId="50283139"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Hình ảnh và bảng biểu phải có số thứ tự, chú thích và được đề cập trong nội dung.</w:t>
      </w:r>
    </w:p>
    <w:p w14:paraId="30F544F4"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Tài liệu tham khảo phải được trích dẫn rõ ràng.</w:t>
      </w:r>
    </w:p>
    <w:p w14:paraId="4C631809"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Sinh viên phải hiểu và trình bày được mã nguồn đã sử dụng.</w:t>
      </w:r>
    </w:p>
    <w:p w14:paraId="109DF17B"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Sản phẩm phải có dữ liệu minh họa và xử lý được các trường hợp nhập sai.</w:t>
      </w:r>
    </w:p>
    <w:p w14:paraId="1645B7DB"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Nếu làm nhóm, từng thành viên phải trình bày được phần công việc của mình.</w:t>
      </w:r>
    </w:p>
    <w:p w14:paraId="0BAAFA91" w14:textId="77777777" w:rsidR="00576E1A" w:rsidRPr="002656FF" w:rsidRDefault="004755F0" w:rsidP="002656FF">
      <w:pPr>
        <w:pStyle w:val="ListBullet"/>
        <w:spacing w:after="40"/>
        <w:jc w:val="both"/>
        <w:rPr>
          <w:rFonts w:cs="Times New Roman"/>
          <w:szCs w:val="26"/>
        </w:rPr>
      </w:pPr>
      <w:r>
        <w:rPr>
          <w:rFonts w:eastAsia="Times New Roman" w:cs="Times New Roman"/>
          <w:color w:val="000000"/>
          <w:szCs w:val="26"/>
        </w:rPr>
        <w:t>Sinh viên phải tự triển khai và trình diễn sản phẩm khi bảo vệ.</w:t>
      </w:r>
    </w:p>
    <w:p w14:paraId="395B5462" w14:textId="77777777" w:rsidR="00576E1A" w:rsidRPr="002656FF" w:rsidRDefault="004755F0" w:rsidP="002656FF">
      <w:pPr>
        <w:pStyle w:val="Heading1"/>
        <w:jc w:val="both"/>
        <w:rPr>
          <w:rFonts w:ascii="Times New Roman" w:hAnsi="Times New Roman" w:cs="Times New Roman"/>
          <w:sz w:val="26"/>
          <w:szCs w:val="26"/>
        </w:rPr>
      </w:pPr>
      <w:bookmarkStart w:id="28" w:name="_Toc240204968"/>
      <w:r>
        <w:rPr>
          <w:rFonts w:ascii="Times New Roman" w:hAnsi="Times New Roman" w:cs="Times New Roman"/>
          <w:sz w:val="26"/>
          <w:szCs w:val="26"/>
        </w:rPr>
        <w:lastRenderedPageBreak/>
        <w:t>15 XÁC NH</w:t>
      </w:r>
      <w:r>
        <w:rPr>
          <w:rFonts w:ascii="Times New Roman" w:hAnsi="Times New Roman" w:cs="Times New Roman"/>
          <w:sz w:val="26"/>
          <w:szCs w:val="26"/>
        </w:rPr>
        <w:t>Ậ</w:t>
      </w:r>
      <w:r>
        <w:rPr>
          <w:rFonts w:ascii="Times New Roman" w:hAnsi="Times New Roman" w:cs="Times New Roman"/>
          <w:sz w:val="26"/>
          <w:szCs w:val="26"/>
        </w:rPr>
        <w:t>N Đ</w:t>
      </w:r>
      <w:r>
        <w:rPr>
          <w:rFonts w:ascii="Times New Roman" w:hAnsi="Times New Roman" w:cs="Times New Roman"/>
          <w:sz w:val="26"/>
          <w:szCs w:val="26"/>
        </w:rPr>
        <w:t>Ề</w:t>
      </w:r>
      <w:r>
        <w:rPr>
          <w:rFonts w:ascii="Times New Roman" w:hAnsi="Times New Roman" w:cs="Times New Roman"/>
          <w:sz w:val="26"/>
          <w:szCs w:val="26"/>
        </w:rPr>
        <w:t xml:space="preserve"> CƯƠNG</w:t>
      </w:r>
      <w:bookmarkEnd w:id="28"/>
    </w:p>
    <w:p w14:paraId="7FC106EB" w14:textId="77777777" w:rsidR="00576E1A" w:rsidRPr="002656FF" w:rsidRDefault="004755F0" w:rsidP="002656FF">
      <w:pPr>
        <w:jc w:val="both"/>
        <w:rPr>
          <w:rFonts w:cs="Times New Roman"/>
          <w:szCs w:val="26"/>
        </w:rPr>
      </w:pPr>
      <w:r>
        <w:rPr>
          <w:rFonts w:eastAsia="Times New Roman" w:cs="Times New Roman"/>
          <w:color w:val="000000"/>
          <w:szCs w:val="26"/>
        </w:rPr>
        <w:t>Ý kiến của giảng viên hướng dẫn:</w:t>
      </w:r>
    </w:p>
    <w:p w14:paraId="2B3364FA" w14:textId="77777777" w:rsidR="00576E1A" w:rsidRPr="002656FF" w:rsidRDefault="004755F0" w:rsidP="002656FF">
      <w:pPr>
        <w:jc w:val="both"/>
        <w:rPr>
          <w:rFonts w:cs="Times New Roman"/>
          <w:szCs w:val="26"/>
        </w:rPr>
      </w:pPr>
      <w:r>
        <w:rPr>
          <w:rFonts w:eastAsia="Times New Roman" w:cs="Times New Roman"/>
          <w:color w:val="000000"/>
          <w:szCs w:val="26"/>
        </w:rPr>
        <w:t>.........................................................................................................</w:t>
      </w:r>
    </w:p>
    <w:p w14:paraId="6DB58B2E" w14:textId="77777777" w:rsidR="00576E1A" w:rsidRPr="002656FF" w:rsidRDefault="004755F0" w:rsidP="002656FF">
      <w:pPr>
        <w:jc w:val="both"/>
        <w:rPr>
          <w:rFonts w:cs="Times New Roman"/>
          <w:szCs w:val="26"/>
        </w:rPr>
      </w:pPr>
      <w:r>
        <w:rPr>
          <w:rFonts w:eastAsia="Times New Roman" w:cs="Times New Roman"/>
          <w:color w:val="000000"/>
          <w:szCs w:val="26"/>
        </w:rPr>
        <w:t>.........................................................................................................</w:t>
      </w:r>
    </w:p>
    <w:p w14:paraId="68A96509" w14:textId="77777777" w:rsidR="00576E1A" w:rsidRPr="002656FF" w:rsidRDefault="004755F0" w:rsidP="002656FF">
      <w:pPr>
        <w:jc w:val="both"/>
        <w:rPr>
          <w:rFonts w:cs="Times New Roman"/>
          <w:szCs w:val="26"/>
        </w:rPr>
      </w:pPr>
      <w:r>
        <w:rPr>
          <w:rFonts w:eastAsia="Times New Roman" w:cs="Times New Roman"/>
          <w:color w:val="000000"/>
          <w:szCs w:val="26"/>
        </w:rPr>
        <w:t>.........................................................................................................</w:t>
      </w:r>
    </w:p>
    <w:tbl>
      <w:tblPr>
        <w:tblW w:w="0" w:type="auto"/>
        <w:jc w:val="center"/>
        <w:tblLook w:val="04A0" w:firstRow="1" w:lastRow="0" w:firstColumn="1" w:lastColumn="0" w:noHBand="0" w:noVBand="1"/>
      </w:tblPr>
      <w:tblGrid>
        <w:gridCol w:w="4616"/>
        <w:gridCol w:w="4626"/>
      </w:tblGrid>
      <w:tr w:rsidR="00576E1A" w:rsidRPr="002656FF" w14:paraId="176E85FF" w14:textId="77777777">
        <w:trPr>
          <w:jc w:val="center"/>
        </w:trPr>
        <w:tc>
          <w:tcPr>
            <w:tcW w:w="4787" w:type="dxa"/>
            <w:tcMar>
              <w:top w:w="200" w:type="dxa"/>
              <w:left w:w="150" w:type="dxa"/>
              <w:bottom w:w="1600" w:type="dxa"/>
              <w:right w:w="150" w:type="dxa"/>
            </w:tcMar>
          </w:tcPr>
          <w:p w14:paraId="4595F7E4" w14:textId="77777777" w:rsidR="00576E1A" w:rsidRPr="002656FF" w:rsidRDefault="004755F0" w:rsidP="002656FF">
            <w:pPr>
              <w:spacing w:after="0"/>
              <w:jc w:val="center"/>
              <w:rPr>
                <w:rFonts w:cs="Times New Roman"/>
                <w:szCs w:val="26"/>
              </w:rPr>
            </w:pPr>
            <w:r>
              <w:rPr>
                <w:rFonts w:eastAsia="Times New Roman" w:cs="Times New Roman"/>
                <w:b/>
                <w:color w:val="000000"/>
                <w:szCs w:val="26"/>
              </w:rPr>
              <w:t>SINH VIÊN THỰC HIỆN</w:t>
            </w:r>
            <w:r>
              <w:rPr>
                <w:rFonts w:eastAsia="Times New Roman" w:cs="Times New Roman"/>
                <w:b/>
                <w:color w:val="000000"/>
                <w:szCs w:val="26"/>
              </w:rPr>
              <w:br/>
              <w:t>(Ký và ghi rõ họ tên)</w:t>
            </w:r>
          </w:p>
        </w:tc>
        <w:tc>
          <w:tcPr>
            <w:tcW w:w="4787" w:type="dxa"/>
            <w:tcMar>
              <w:top w:w="200" w:type="dxa"/>
              <w:left w:w="150" w:type="dxa"/>
              <w:bottom w:w="1600" w:type="dxa"/>
              <w:right w:w="150" w:type="dxa"/>
            </w:tcMar>
          </w:tcPr>
          <w:p w14:paraId="2553B5B4" w14:textId="77777777" w:rsidR="00576E1A" w:rsidRPr="002656FF" w:rsidRDefault="004755F0" w:rsidP="002656FF">
            <w:pPr>
              <w:spacing w:after="0"/>
              <w:jc w:val="center"/>
              <w:rPr>
                <w:rFonts w:cs="Times New Roman"/>
                <w:szCs w:val="26"/>
              </w:rPr>
            </w:pPr>
            <w:r>
              <w:rPr>
                <w:rFonts w:eastAsia="Times New Roman" w:cs="Times New Roman"/>
                <w:b/>
                <w:color w:val="000000"/>
                <w:szCs w:val="26"/>
              </w:rPr>
              <w:t>GIẢNG VIÊN HƯỚNG DẪN</w:t>
            </w:r>
            <w:r>
              <w:rPr>
                <w:rFonts w:eastAsia="Times New Roman" w:cs="Times New Roman"/>
                <w:b/>
                <w:color w:val="000000"/>
                <w:szCs w:val="26"/>
              </w:rPr>
              <w:br/>
            </w:r>
            <w:r>
              <w:rPr>
                <w:rFonts w:eastAsia="Times New Roman" w:cs="Times New Roman"/>
                <w:b/>
                <w:color w:val="000000"/>
                <w:szCs w:val="26"/>
              </w:rPr>
              <w:t>(Ký và ghi rõ họ tên)</w:t>
            </w:r>
          </w:p>
        </w:tc>
      </w:tr>
    </w:tbl>
    <w:p w14:paraId="061745AE" w14:textId="77777777" w:rsidR="00C62363" w:rsidRPr="002656FF" w:rsidRDefault="00C62363" w:rsidP="002656FF">
      <w:pPr>
        <w:jc w:val="both"/>
        <w:rPr>
          <w:rFonts w:cs="Times New Roman"/>
          <w:szCs w:val="26"/>
        </w:rPr>
      </w:pPr>
    </w:p>
    <w:sectPr w:rsidR="00C62363" w:rsidRPr="002656FF" w:rsidSect="002656FF">
      <w:pgSz w:w="11907" w:h="16840" w:code="9"/>
      <w:pgMar w:top="1134" w:right="1134"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19E7" w14:textId="77777777" w:rsidR="004755F0" w:rsidRDefault="004755F0">
      <w:pPr>
        <w:spacing w:after="0" w:line="240" w:lineRule="auto"/>
      </w:pPr>
      <w:r>
        <w:separator/>
      </w:r>
    </w:p>
  </w:endnote>
  <w:endnote w:type="continuationSeparator" w:id="0">
    <w:p w14:paraId="26DE5A6C" w14:textId="77777777" w:rsidR="004755F0" w:rsidRDefault="0047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MT">
    <w:altName w:val="SimSu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861B" w14:textId="77777777" w:rsidR="004755F0" w:rsidRDefault="004755F0">
      <w:pPr>
        <w:spacing w:after="0" w:line="240" w:lineRule="auto"/>
      </w:pPr>
      <w:r>
        <w:separator/>
      </w:r>
    </w:p>
  </w:footnote>
  <w:footnote w:type="continuationSeparator" w:id="0">
    <w:p w14:paraId="6A1F0E84" w14:textId="77777777" w:rsidR="004755F0" w:rsidRDefault="00475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226097">
    <w:abstractNumId w:val="8"/>
  </w:num>
  <w:num w:numId="2" w16cid:durableId="1949313870">
    <w:abstractNumId w:val="6"/>
  </w:num>
  <w:num w:numId="3" w16cid:durableId="633028952">
    <w:abstractNumId w:val="5"/>
  </w:num>
  <w:num w:numId="4" w16cid:durableId="1864517">
    <w:abstractNumId w:val="4"/>
  </w:num>
  <w:num w:numId="5" w16cid:durableId="1806703473">
    <w:abstractNumId w:val="7"/>
  </w:num>
  <w:num w:numId="6" w16cid:durableId="908809910">
    <w:abstractNumId w:val="3"/>
  </w:num>
  <w:num w:numId="7" w16cid:durableId="157624235">
    <w:abstractNumId w:val="2"/>
  </w:num>
  <w:num w:numId="8" w16cid:durableId="1663001619">
    <w:abstractNumId w:val="1"/>
  </w:num>
  <w:num w:numId="9" w16cid:durableId="146932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EB6"/>
    <w:rsid w:val="000F4ECE"/>
    <w:rsid w:val="001474BB"/>
    <w:rsid w:val="0015074B"/>
    <w:rsid w:val="001F726D"/>
    <w:rsid w:val="002656FF"/>
    <w:rsid w:val="0029639D"/>
    <w:rsid w:val="00326F90"/>
    <w:rsid w:val="003A1C3F"/>
    <w:rsid w:val="004755F0"/>
    <w:rsid w:val="0055753C"/>
    <w:rsid w:val="00576E1A"/>
    <w:rsid w:val="006141A3"/>
    <w:rsid w:val="0067315A"/>
    <w:rsid w:val="00A645F6"/>
    <w:rsid w:val="00AA1D8D"/>
    <w:rsid w:val="00B47730"/>
    <w:rsid w:val="00B5574D"/>
    <w:rsid w:val="00C62363"/>
    <w:rsid w:val="00C92F33"/>
    <w:rsid w:val="00CB0664"/>
    <w:rsid w:val="00CE72C2"/>
    <w:rsid w:val="00DE5534"/>
    <w:rsid w:val="00E31B13"/>
    <w:rsid w:val="00ED61F3"/>
    <w:rsid w:val="00F53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36CA13"/>
  <w14:defaultImageDpi w14:val="300"/>
  <w15:docId w15:val="{ED069E1A-AA22-456F-BC76-16A87480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basedOn w:val="Normal"/>
    <w:rPr>
      <w:b/>
    </w:rPr>
  </w:style>
  <w:style w:type="table" w:customStyle="1" w:styleId="TableGrid0">
    <w:name w:val="TableGrid"/>
    <w:rsid w:val="00B5574D"/>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TOC1">
    <w:name w:val="toc 1"/>
    <w:basedOn w:val="Normal"/>
    <w:next w:val="Normal"/>
    <w:autoRedefine/>
    <w:uiPriority w:val="39"/>
    <w:unhideWhenUsed/>
    <w:rsid w:val="000F4ECE"/>
    <w:pPr>
      <w:spacing w:after="100"/>
    </w:pPr>
  </w:style>
  <w:style w:type="paragraph" w:styleId="TOC2">
    <w:name w:val="toc 2"/>
    <w:basedOn w:val="Normal"/>
    <w:next w:val="Normal"/>
    <w:autoRedefine/>
    <w:uiPriority w:val="39"/>
    <w:unhideWhenUsed/>
    <w:rsid w:val="000F4ECE"/>
    <w:pPr>
      <w:spacing w:after="100"/>
      <w:ind w:left="260"/>
    </w:pPr>
  </w:style>
  <w:style w:type="character" w:styleId="Hyperlink">
    <w:name w:val="Hyperlink"/>
    <w:basedOn w:val="DefaultParagraphFont"/>
    <w:uiPriority w:val="99"/>
    <w:unhideWhenUsed/>
    <w:rsid w:val="000F4E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19</Pages>
  <Words>5308</Words>
  <Characters>19210</Characters>
  <Application>Microsoft Office Word</Application>
  <DocSecurity>0</DocSecurity>
  <Lines>851</Lines>
  <Paragraphs>392</Paragraphs>
  <ScaleCrop>false</ScaleCrop>
  <HeadingPairs>
    <vt:vector size="2" baseType="variant">
      <vt:variant>
        <vt:lpstr>Title</vt:lpstr>
      </vt:variant>
      <vt:variant>
        <vt:i4>1</vt:i4>
      </vt:variant>
    </vt:vector>
  </HeadingPairs>
  <TitlesOfParts>
    <vt:vector size="1" baseType="lpstr">
      <vt:lpstr>Đề cương mẫu đề tài Thực tập cơ sở</vt:lpstr>
    </vt:vector>
  </TitlesOfParts>
  <Manager/>
  <Company/>
  <LinksUpToDate>false</LinksUpToDate>
  <CharactersWithSpaces>24230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mẫu đề tài Thực tập cơ sở</dc:title>
  <dc:subject>Biểu mẫu dành cho sinh viên ngành Công nghệ thông tin</dc:subject>
  <dc:creator>Nguyễn Minh Tâm</dc:creator>
  <cp:keywords/>
  <dc:description>generated by python-docx</dc:description>
  <cp:lastModifiedBy>the sang</cp:lastModifiedBy>
  <cp:revision>11</cp:revision>
  <cp:lastPrinted>2026-09-13T08:14:00Z</cp:lastPrinted>
  <dcterms:created xsi:type="dcterms:W3CDTF">2026-09-12T07:43:00Z</dcterms:created>
  <dcterms:modified xsi:type="dcterms:W3CDTF">2026-09-13T08:14:00Z</dcterms:modified>
  <cp:category/>
</cp:coreProperties>
</file>